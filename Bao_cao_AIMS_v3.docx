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9FE" w:rsidRDefault="00D53B4A">
      <w:pPr>
        <w:spacing w:before="1600"/>
        <w:jc w:val="center"/>
      </w:pPr>
      <w:r>
        <w:rPr>
          <w:b/>
          <w:sz w:val="48"/>
        </w:rPr>
        <w:t>BÁO CÁO H</w:t>
      </w:r>
      <w:r>
        <w:rPr>
          <w:b/>
          <w:sz w:val="48"/>
        </w:rPr>
        <w:t>Ệ</w:t>
      </w:r>
      <w:r>
        <w:rPr>
          <w:b/>
          <w:sz w:val="48"/>
        </w:rPr>
        <w:t xml:space="preserve"> TH</w:t>
      </w:r>
      <w:r>
        <w:rPr>
          <w:b/>
          <w:sz w:val="48"/>
        </w:rPr>
        <w:t>Ố</w:t>
      </w:r>
      <w:r>
        <w:rPr>
          <w:b/>
          <w:sz w:val="48"/>
        </w:rPr>
        <w:t>NG</w:t>
      </w:r>
    </w:p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I — MÔ T</w:t>
      </w:r>
      <w:r>
        <w:rPr>
          <w:b/>
          <w:sz w:val="32"/>
        </w:rPr>
        <w:t>Ả</w:t>
      </w:r>
      <w:r>
        <w:rPr>
          <w:b/>
          <w:sz w:val="32"/>
        </w:rPr>
        <w:t xml:space="preserve"> BÀI TOÁN</w:t>
      </w:r>
    </w:p>
    <w:p w:rsidR="008D69FE" w:rsidRDefault="00D53B4A">
      <w:pPr>
        <w:spacing w:before="240" w:after="80"/>
      </w:pPr>
      <w:r>
        <w:rPr>
          <w:b/>
          <w:sz w:val="28"/>
        </w:rPr>
        <w:t>1.1. B</w:t>
      </w:r>
      <w:r>
        <w:rPr>
          <w:b/>
          <w:sz w:val="28"/>
        </w:rPr>
        <w:t>ố</w:t>
      </w:r>
      <w:r>
        <w:rPr>
          <w:b/>
          <w:sz w:val="28"/>
        </w:rPr>
        <w:t>i c</w:t>
      </w:r>
      <w:r>
        <w:rPr>
          <w:b/>
          <w:sz w:val="28"/>
        </w:rPr>
        <w:t>ả</w:t>
      </w:r>
      <w:r>
        <w:rPr>
          <w:b/>
          <w:sz w:val="28"/>
        </w:rPr>
        <w:t>nh và m</w:t>
      </w:r>
      <w:r>
        <w:rPr>
          <w:b/>
          <w:sz w:val="28"/>
        </w:rPr>
        <w:t>ụ</w:t>
      </w:r>
      <w:r>
        <w:rPr>
          <w:b/>
          <w:sz w:val="28"/>
        </w:rPr>
        <w:t>c tiêu</w:t>
      </w:r>
    </w:p>
    <w:p w:rsidR="008D69FE" w:rsidRDefault="00D53B4A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</w:t>
      </w:r>
      <w:r>
        <w:t>ự</w:t>
      </w:r>
      <w:r>
        <w:t>c t</w:t>
      </w:r>
      <w:r>
        <w:t>ậ</w:t>
      </w:r>
      <w:r>
        <w:t>p sinh (AIMS) là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lý chuyên bi</w:t>
      </w:r>
      <w:r>
        <w:t>ệ</w:t>
      </w:r>
      <w:r>
        <w:t>t, đư</w:t>
      </w:r>
      <w:r>
        <w:t>ợ</w:t>
      </w:r>
      <w:r>
        <w:t>c 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theo mô hình linh ho</w:t>
      </w:r>
      <w:r>
        <w:t>ạ</w:t>
      </w:r>
      <w:r>
        <w:t>t (Agile) v</w:t>
      </w:r>
      <w:r>
        <w:t>ớ</w:t>
      </w:r>
      <w:r>
        <w:t>i chu k</w:t>
      </w:r>
      <w:r>
        <w:t>ỳ</w:t>
      </w:r>
      <w:r>
        <w:t xml:space="preserve"> 10 tu</w:t>
      </w:r>
      <w:r>
        <w:t>ầ</w:t>
      </w:r>
      <w:r>
        <w:t>n. M</w:t>
      </w:r>
      <w:r>
        <w:t>ụ</w:t>
      </w:r>
      <w:r>
        <w:t>c tiêu là cho phép m</w:t>
      </w:r>
      <w:r>
        <w:t>ỗ</w:t>
      </w:r>
      <w:r>
        <w:t>i th</w:t>
      </w:r>
      <w:r>
        <w:t>ự</w:t>
      </w:r>
      <w:r>
        <w:t>c t</w:t>
      </w:r>
      <w:r>
        <w:t>ậ</w:t>
      </w:r>
      <w:r>
        <w:t>p sinh b</w:t>
      </w:r>
      <w:r>
        <w:t>ắ</w:t>
      </w:r>
      <w:r>
        <w:t>t đ</w:t>
      </w:r>
      <w:r>
        <w:t>ầ</w:t>
      </w:r>
      <w:r>
        <w:t>u vào các th</w:t>
      </w:r>
      <w:r>
        <w:t>ờ</w:t>
      </w:r>
      <w:r>
        <w:t>i đi</w:t>
      </w:r>
      <w:r>
        <w:t>ể</w:t>
      </w:r>
      <w:r>
        <w:t>m khác nhau (rolling) nhưng v</w:t>
      </w:r>
      <w:r>
        <w:t>ẫ</w:t>
      </w:r>
      <w:r>
        <w:t>n tuân th</w:t>
      </w:r>
      <w:r>
        <w:t>ủ</w:t>
      </w:r>
      <w:r>
        <w:t xml:space="preserve"> cùng m</w:t>
      </w:r>
      <w:r>
        <w:t>ộ</w:t>
      </w:r>
      <w:r>
        <w:t>t quy trình chu</w:t>
      </w:r>
      <w:r>
        <w:t>ẩ</w:t>
      </w:r>
      <w:r>
        <w:t>n hóa.</w:t>
      </w:r>
    </w:p>
    <w:p w:rsidR="008D69FE" w:rsidRDefault="00D53B4A">
      <w:pPr>
        <w:spacing w:before="160" w:after="40"/>
      </w:pPr>
      <w:r>
        <w:rPr>
          <w:b/>
          <w:i/>
        </w:rPr>
        <w:t>Các v</w:t>
      </w:r>
      <w:r>
        <w:rPr>
          <w:b/>
          <w:i/>
        </w:rPr>
        <w:t>ấ</w:t>
      </w:r>
      <w:r>
        <w:rPr>
          <w:b/>
          <w:i/>
        </w:rPr>
        <w:t>n đ</w:t>
      </w:r>
      <w:r>
        <w:rPr>
          <w:b/>
          <w:i/>
        </w:rPr>
        <w:t>ề</w:t>
      </w:r>
      <w:r>
        <w:rPr>
          <w:b/>
          <w:i/>
        </w:rPr>
        <w:t xml:space="preserve"> c</w:t>
      </w:r>
      <w:r>
        <w:rPr>
          <w:b/>
          <w:i/>
        </w:rPr>
        <w:t>ầ</w:t>
      </w:r>
      <w:r>
        <w:rPr>
          <w:b/>
          <w:i/>
        </w:rPr>
        <w:t>n gi</w:t>
      </w:r>
      <w:r>
        <w:rPr>
          <w:b/>
          <w:i/>
        </w:rPr>
        <w:t>ả</w:t>
      </w:r>
      <w:r>
        <w:rPr>
          <w:b/>
          <w:i/>
        </w:rPr>
        <w:t>i quy</w:t>
      </w:r>
      <w:r>
        <w:rPr>
          <w:b/>
          <w:i/>
        </w:rPr>
        <w:t>ế</w:t>
      </w:r>
      <w:r>
        <w:rPr>
          <w:b/>
          <w:i/>
        </w:rPr>
        <w:t>t:</w:t>
      </w:r>
    </w:p>
    <w:p w:rsidR="008D69FE" w:rsidRDefault="00D53B4A">
      <w:pPr>
        <w:pStyle w:val="ListBullet"/>
        <w:spacing w:after="80"/>
        <w:ind w:left="283"/>
      </w:pPr>
      <w:r>
        <w:t>Nhi</w:t>
      </w:r>
      <w:r>
        <w:t>ề</w:t>
      </w:r>
      <w:r>
        <w:t>u sinh viên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các ngày khác n</w:t>
      </w:r>
      <w:r>
        <w:t>hau, khó th</w:t>
      </w:r>
      <w:r>
        <w:t>ố</w:t>
      </w:r>
      <w:r>
        <w:t>ng nh</w:t>
      </w:r>
      <w:r>
        <w:t>ấ</w:t>
      </w:r>
      <w:r>
        <w:t>t trong vi</w:t>
      </w:r>
      <w:r>
        <w:t>ệ</w:t>
      </w:r>
      <w:r>
        <w:t>c theo dõi ti</w:t>
      </w:r>
      <w:r>
        <w:t>ế</w:t>
      </w:r>
      <w:r>
        <w:t>n đ</w:t>
      </w:r>
      <w:r>
        <w:t>ộ</w:t>
      </w:r>
      <w:r>
        <w:t>.</w:t>
      </w:r>
    </w:p>
    <w:p w:rsidR="008D69FE" w:rsidRDefault="00D53B4A">
      <w:pPr>
        <w:pStyle w:val="ListBullet"/>
        <w:spacing w:after="80"/>
        <w:ind w:left="283"/>
      </w:pPr>
      <w:r>
        <w:t>Thi</w:t>
      </w:r>
      <w:r>
        <w:t>ế</w:t>
      </w:r>
      <w:r>
        <w:t>u tiêu chu</w:t>
      </w:r>
      <w:r>
        <w:t>ẩ</w:t>
      </w:r>
      <w:r>
        <w:t>n đánh giá ti</w:t>
      </w:r>
      <w:r>
        <w:t>ế</w:t>
      </w:r>
      <w:r>
        <w:t>n đ</w:t>
      </w:r>
      <w:r>
        <w:t>ộ</w:t>
      </w:r>
      <w:r>
        <w:t xml:space="preserve"> rõ ràng cho t</w:t>
      </w:r>
      <w:r>
        <w:t>ừ</w:t>
      </w:r>
      <w:r>
        <w:t>ng chuyên môn.</w:t>
      </w:r>
    </w:p>
    <w:p w:rsidR="008D69FE" w:rsidRDefault="00D53B4A">
      <w:pPr>
        <w:pStyle w:val="ListBullet"/>
        <w:spacing w:after="80"/>
        <w:ind w:left="283"/>
      </w:pPr>
      <w:r>
        <w:t>Không th</w:t>
      </w:r>
      <w:r>
        <w:t>ể</w:t>
      </w:r>
      <w:r>
        <w:t xml:space="preserve"> phát hi</w:t>
      </w:r>
      <w:r>
        <w:t>ệ</w:t>
      </w:r>
      <w:r>
        <w:t>n s</w:t>
      </w:r>
      <w:r>
        <w:t>ớ</w:t>
      </w:r>
      <w:r>
        <w:t>m vi</w:t>
      </w:r>
      <w:r>
        <w:t>ệ</w:t>
      </w:r>
      <w:r>
        <w:t>c sinh viên g</w:t>
      </w:r>
      <w:r>
        <w:t>ặ</w:t>
      </w:r>
      <w:r>
        <w:t>p tr</w:t>
      </w:r>
      <w:r>
        <w:t>ở</w:t>
      </w:r>
      <w:r>
        <w:t xml:space="preserve"> ng</w:t>
      </w:r>
      <w:r>
        <w:t>ạ</w:t>
      </w:r>
      <w:r>
        <w:t>i (blocker) d</w:t>
      </w:r>
      <w:r>
        <w:t>ẫ</w:t>
      </w:r>
      <w:r>
        <w:t>n đ</w:t>
      </w:r>
      <w:r>
        <w:t>ế</w:t>
      </w:r>
      <w:r>
        <w:t>n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r>
        <w:t>.</w:t>
      </w:r>
    </w:p>
    <w:p w:rsidR="008D69FE" w:rsidRDefault="00D53B4A">
      <w:pPr>
        <w:pStyle w:val="ListBullet"/>
        <w:spacing w:after="80"/>
        <w:ind w:left="283"/>
      </w:pPr>
      <w:r>
        <w:t>Chưa có nơi lưu tr</w:t>
      </w:r>
      <w:r>
        <w:t>ữ</w:t>
      </w:r>
      <w:r>
        <w:t xml:space="preserve"> t</w:t>
      </w:r>
      <w:r>
        <w:t>ậ</w:t>
      </w:r>
      <w:r>
        <w:t>p trung l</w:t>
      </w:r>
      <w:r>
        <w:t>ị</w:t>
      </w:r>
      <w:r>
        <w:t>ch s</w:t>
      </w:r>
      <w:r>
        <w:t>ử</w:t>
      </w:r>
      <w:r>
        <w:t xml:space="preserve"> công vi</w:t>
      </w:r>
      <w:r>
        <w:t>ệ</w:t>
      </w:r>
      <w:r>
        <w:t>c và k</w:t>
      </w:r>
      <w:r>
        <w:t>ế</w:t>
      </w:r>
      <w:r>
        <w:t>t qu</w:t>
      </w:r>
      <w:r>
        <w:t>ả</w:t>
      </w:r>
      <w:r>
        <w:t xml:space="preserve"> đá</w:t>
      </w:r>
      <w:r>
        <w:t>nh giá đ</w:t>
      </w:r>
      <w:r>
        <w:t>ị</w:t>
      </w:r>
      <w:r>
        <w:t>nh k</w:t>
      </w:r>
      <w:r>
        <w:t>ỳ</w:t>
      </w:r>
      <w:r>
        <w:t>.</w:t>
      </w:r>
    </w:p>
    <w:p w:rsidR="008D69FE" w:rsidRDefault="00D53B4A">
      <w:pPr>
        <w:spacing w:before="160" w:after="40"/>
      </w:pPr>
      <w:r>
        <w:rPr>
          <w:b/>
          <w:i/>
        </w:rPr>
        <w:t>M</w:t>
      </w:r>
      <w:r>
        <w:rPr>
          <w:b/>
          <w:i/>
        </w:rPr>
        <w:t>ụ</w:t>
      </w:r>
      <w:r>
        <w:rPr>
          <w:b/>
          <w:i/>
        </w:rPr>
        <w:t>c tiêu h</w:t>
      </w:r>
      <w:r>
        <w:rPr>
          <w:b/>
          <w:i/>
        </w:rPr>
        <w:t>ệ</w:t>
      </w:r>
      <w:r>
        <w:rPr>
          <w:b/>
          <w:i/>
        </w:rPr>
        <w:t xml:space="preserve"> th</w:t>
      </w:r>
      <w:r>
        <w:rPr>
          <w:b/>
          <w:i/>
        </w:rPr>
        <w:t>ố</w:t>
      </w:r>
      <w:r>
        <w:rPr>
          <w:b/>
          <w:i/>
        </w:rPr>
        <w:t>ng:</w:t>
      </w:r>
    </w:p>
    <w:p w:rsidR="008D69FE" w:rsidRDefault="00D53B4A">
      <w:pPr>
        <w:pStyle w:val="ListBullet"/>
        <w:spacing w:after="80"/>
        <w:ind w:left="283"/>
      </w:pPr>
      <w:r>
        <w:t>Cá nhân hóa l</w:t>
      </w:r>
      <w:r>
        <w:t>ị</w:t>
      </w:r>
      <w:r>
        <w:t>ch trình 10 tu</w:t>
      </w:r>
      <w:r>
        <w:t>ầ</w:t>
      </w:r>
      <w:r>
        <w:t>n cho t</w:t>
      </w:r>
      <w:r>
        <w:t>ừ</w:t>
      </w:r>
      <w:r>
        <w:t xml:space="preserve">ng </w:t>
      </w:r>
      <w:bookmarkStart w:id="0" w:name="_GoBack"/>
      <w:bookmarkEnd w:id="0"/>
      <w:r>
        <w:t>sinh viên d</w:t>
      </w:r>
      <w:r>
        <w:t>ự</w:t>
      </w:r>
      <w:r>
        <w:t>a trên ngày b</w:t>
      </w:r>
      <w:r>
        <w:t>ắ</w:t>
      </w:r>
      <w:r>
        <w:t>t đ</w:t>
      </w:r>
      <w:r>
        <w:t>ầ</w:t>
      </w:r>
      <w:r>
        <w:t>u.</w:t>
      </w:r>
    </w:p>
    <w:p w:rsidR="008D69FE" w:rsidRDefault="00D53B4A">
      <w:pPr>
        <w:pStyle w:val="ListBullet"/>
        <w:spacing w:after="80"/>
        <w:ind w:left="283"/>
      </w:pPr>
      <w:r>
        <w:t>C</w:t>
      </w:r>
      <w:r>
        <w:t>ả</w:t>
      </w:r>
      <w:r>
        <w:t>nh báo s</w:t>
      </w:r>
      <w:r>
        <w:t>ớ</w:t>
      </w:r>
      <w:r>
        <w:t>m các r</w:t>
      </w:r>
      <w:r>
        <w:t>ủ</w:t>
      </w:r>
      <w:r>
        <w:t>i ro ti</w:t>
      </w:r>
      <w:r>
        <w:t>ế</w:t>
      </w:r>
      <w:r>
        <w:t>n đ</w:t>
      </w:r>
      <w:r>
        <w:t>ộ</w:t>
      </w:r>
      <w:r>
        <w:t xml:space="preserve"> (ch</w:t>
      </w:r>
      <w:r>
        <w:t>ậ</w:t>
      </w:r>
      <w:r>
        <w:t>m tr</w:t>
      </w:r>
      <w:r>
        <w:t>ễ</w:t>
      </w:r>
      <w:r>
        <w:t>, b</w:t>
      </w:r>
      <w:r>
        <w:t>ế</w:t>
      </w:r>
      <w:r>
        <w:t xml:space="preserve"> t</w:t>
      </w:r>
      <w:r>
        <w:t>ắ</w:t>
      </w:r>
      <w:r>
        <w:t>c) m</w:t>
      </w:r>
      <w:r>
        <w:t>ộ</w:t>
      </w:r>
      <w:r>
        <w:t>t cách t</w:t>
      </w:r>
      <w:r>
        <w:t>ự</w:t>
      </w:r>
      <w:r>
        <w:t xml:space="preserve"> đ</w:t>
      </w:r>
      <w:r>
        <w:t>ộ</w:t>
      </w:r>
      <w:r>
        <w:t>ng.</w:t>
      </w:r>
    </w:p>
    <w:p w:rsidR="008D69FE" w:rsidRDefault="00D53B4A">
      <w:pPr>
        <w:pStyle w:val="ListBullet"/>
        <w:spacing w:after="80"/>
        <w:ind w:left="283"/>
      </w:pPr>
      <w:r>
        <w:t>Ghi nh</w:t>
      </w:r>
      <w:r>
        <w:t>ậ</w:t>
      </w:r>
      <w:r>
        <w:t>n toàn b</w:t>
      </w:r>
      <w:r>
        <w:t>ộ</w:t>
      </w:r>
      <w:r>
        <w:t xml:space="preserve"> vòng đ</w:t>
      </w:r>
      <w:r>
        <w:t>ờ</w:t>
      </w:r>
      <w:r>
        <w:t>i c</w:t>
      </w:r>
      <w:r>
        <w:t>ủ</w:t>
      </w:r>
      <w:r>
        <w:t>a t</w:t>
      </w:r>
      <w:r>
        <w:t>ừ</w:t>
      </w:r>
      <w:r>
        <w:t>ng đ</w:t>
      </w:r>
      <w:r>
        <w:t>ầ</w:t>
      </w:r>
      <w:r>
        <w:t>u m</w:t>
      </w:r>
      <w:r>
        <w:t>ụ</w:t>
      </w:r>
      <w:r>
        <w:t>c công vi</w:t>
      </w:r>
      <w:r>
        <w:t>ệ</w:t>
      </w:r>
      <w:r>
        <w:t>c.</w:t>
      </w:r>
    </w:p>
    <w:p w:rsidR="008D69FE" w:rsidRDefault="00D53B4A">
      <w:pPr>
        <w:pStyle w:val="ListBullet"/>
        <w:spacing w:after="80"/>
        <w:ind w:left="283"/>
      </w:pPr>
      <w:r>
        <w:t>T</w:t>
      </w:r>
      <w:r>
        <w:t>ự</w:t>
      </w:r>
      <w:r>
        <w:t xml:space="preserve"> đ</w:t>
      </w:r>
      <w:r>
        <w:t>ộ</w:t>
      </w:r>
      <w:r>
        <w:t>ng đ</w:t>
      </w:r>
      <w:r>
        <w:t>ồ</w:t>
      </w:r>
      <w:r>
        <w:t>ng b</w:t>
      </w:r>
      <w:r>
        <w:t>ộ</w:t>
      </w:r>
      <w:r>
        <w:t xml:space="preserve"> báo cáo đ</w:t>
      </w:r>
      <w:r>
        <w:t>ị</w:t>
      </w:r>
      <w:r>
        <w:t>nh k</w:t>
      </w:r>
      <w:r>
        <w:t>ỳ</w:t>
      </w:r>
      <w:r>
        <w:t xml:space="preserve"> lên h</w:t>
      </w:r>
      <w:r>
        <w:t>ệ</w:t>
      </w:r>
      <w:r>
        <w:t xml:space="preserve"> th</w:t>
      </w:r>
      <w:r>
        <w:t>ố</w:t>
      </w:r>
      <w:r>
        <w:t>ng lưu tr</w:t>
      </w:r>
      <w:r>
        <w:t>ữ</w:t>
      </w:r>
      <w:r>
        <w:t xml:space="preserve"> mã ngu</w:t>
      </w:r>
      <w:r>
        <w:t>ồ</w:t>
      </w:r>
      <w:r>
        <w:t>n (GitHub).</w:t>
      </w:r>
    </w:p>
    <w:p w:rsidR="008D69FE" w:rsidRDefault="00D53B4A">
      <w:pPr>
        <w:spacing w:before="240" w:after="80"/>
      </w:pPr>
      <w:r>
        <w:rPr>
          <w:b/>
          <w:sz w:val="28"/>
        </w:rPr>
        <w:t>1.2. Hư</w:t>
      </w:r>
      <w:r>
        <w:rPr>
          <w:b/>
          <w:sz w:val="28"/>
        </w:rPr>
        <w:t>ớ</w:t>
      </w:r>
      <w:r>
        <w:rPr>
          <w:b/>
          <w:sz w:val="28"/>
        </w:rPr>
        <w:t>ng chuyên môn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8D69FE">
        <w:trPr>
          <w:jc w:val="center"/>
        </w:trPr>
        <w:tc>
          <w:tcPr>
            <w:tcW w:w="28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Hư</w:t>
            </w:r>
            <w:r>
              <w:rPr>
                <w:b/>
              </w:rPr>
              <w:t>ớ</w:t>
            </w:r>
            <w:r>
              <w:rPr>
                <w:b/>
              </w:rPr>
              <w:t>ng chuyên môn</w:t>
            </w:r>
          </w:p>
        </w:tc>
        <w:tc>
          <w:tcPr>
            <w:tcW w:w="28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  <w:tc>
          <w:tcPr>
            <w:tcW w:w="340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công vi</w:t>
            </w:r>
            <w:r>
              <w:rPr>
                <w:b/>
              </w:rPr>
              <w:t>ệ</w:t>
            </w:r>
            <w:r>
              <w:rPr>
                <w:b/>
              </w:rPr>
              <w:t>c chính</w:t>
            </w:r>
          </w:p>
        </w:tc>
      </w:tr>
      <w:tr w:rsidR="008D69FE">
        <w:trPr>
          <w:jc w:val="center"/>
        </w:trPr>
        <w:tc>
          <w:tcPr>
            <w:tcW w:w="2835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b/>
                <w:lang w:val="vi-VN"/>
              </w:rPr>
              <w:t>Software Development</w:t>
            </w:r>
          </w:p>
        </w:tc>
        <w:tc>
          <w:tcPr>
            <w:tcW w:w="2835" w:type="dxa"/>
          </w:tcPr>
          <w:p w:rsidR="008D69FE" w:rsidRDefault="00D53B4A">
            <w:proofErr w:type="spellStart"/>
            <w:r>
              <w:t>L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d</w:t>
            </w:r>
            <w:r>
              <w:t>ự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3402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lang w:val="vi-VN"/>
              </w:rPr>
              <w:t>Feature, Bug, spike, Documentation</w:t>
            </w:r>
          </w:p>
        </w:tc>
      </w:tr>
      <w:tr w:rsidR="008D69FE">
        <w:trPr>
          <w:jc w:val="center"/>
        </w:trPr>
        <w:tc>
          <w:tcPr>
            <w:tcW w:w="2835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b/>
                <w:lang w:val="vi-VN"/>
              </w:rPr>
              <w:t>Data Analytics</w:t>
            </w:r>
          </w:p>
        </w:tc>
        <w:tc>
          <w:tcPr>
            <w:tcW w:w="2835" w:type="dxa"/>
          </w:tcPr>
          <w:p w:rsidR="008D69FE" w:rsidRDefault="00D53B4A"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tích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402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lang w:val="vi-VN"/>
              </w:rPr>
              <w:t xml:space="preserve">Analysis, Research, </w:t>
            </w:r>
            <w:r>
              <w:rPr>
                <w:lang w:val="vi-VN"/>
              </w:rPr>
              <w:t>Documentation</w:t>
            </w:r>
          </w:p>
        </w:tc>
      </w:tr>
      <w:tr w:rsidR="008D69FE">
        <w:trPr>
          <w:jc w:val="center"/>
        </w:trPr>
        <w:tc>
          <w:tcPr>
            <w:tcW w:w="2835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b/>
                <w:lang w:val="vi-VN"/>
              </w:rPr>
              <w:t>AI/ML research</w:t>
            </w:r>
          </w:p>
        </w:tc>
        <w:tc>
          <w:tcPr>
            <w:tcW w:w="2835" w:type="dxa"/>
          </w:tcPr>
          <w:p w:rsidR="008D69FE" w:rsidRDefault="00D53B4A"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ứ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hình AI/ML</w:t>
            </w:r>
          </w:p>
        </w:tc>
        <w:tc>
          <w:tcPr>
            <w:tcW w:w="3402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lang w:val="vi-VN"/>
              </w:rPr>
              <w:t>Research, Experiment, Documentation</w:t>
            </w:r>
          </w:p>
        </w:tc>
      </w:tr>
      <w:tr w:rsidR="008D69FE">
        <w:trPr>
          <w:jc w:val="center"/>
        </w:trPr>
        <w:tc>
          <w:tcPr>
            <w:tcW w:w="2835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b/>
                <w:lang w:val="vi-VN"/>
              </w:rPr>
              <w:t>Software Testing</w:t>
            </w:r>
          </w:p>
        </w:tc>
        <w:tc>
          <w:tcPr>
            <w:tcW w:w="2835" w:type="dxa"/>
          </w:tcPr>
          <w:p w:rsidR="008D69FE" w:rsidRDefault="00D53B4A">
            <w:proofErr w:type="spellStart"/>
            <w:r>
              <w:t>Đ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402" w:type="dxa"/>
          </w:tcPr>
          <w:p w:rsidR="008D69FE" w:rsidRPr="00EA607A" w:rsidRDefault="00EA607A">
            <w:pPr>
              <w:rPr>
                <w:lang w:val="vi-VN"/>
              </w:rPr>
            </w:pPr>
            <w:r>
              <w:rPr>
                <w:lang w:val="vi-VN"/>
              </w:rPr>
              <w:t xml:space="preserve">Test, Bug, </w:t>
            </w:r>
            <w:r>
              <w:rPr>
                <w:lang w:val="vi-VN"/>
              </w:rPr>
              <w:t>Documentation</w:t>
            </w:r>
          </w:p>
        </w:tc>
      </w:tr>
    </w:tbl>
    <w:p w:rsidR="008D69FE" w:rsidRDefault="008D69FE"/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II — MÔ HÌNH QU</w:t>
      </w:r>
      <w:r>
        <w:rPr>
          <w:b/>
          <w:sz w:val="32"/>
        </w:rPr>
        <w:t>Ả</w:t>
      </w:r>
      <w:r>
        <w:rPr>
          <w:b/>
          <w:sz w:val="32"/>
        </w:rPr>
        <w:t>N LÝ ÁP D</w:t>
      </w:r>
      <w:r>
        <w:rPr>
          <w:b/>
          <w:sz w:val="32"/>
        </w:rPr>
        <w:t>Ụ</w:t>
      </w:r>
      <w:r>
        <w:rPr>
          <w:b/>
          <w:sz w:val="32"/>
        </w:rPr>
        <w:t>NG</w:t>
      </w:r>
    </w:p>
    <w:p w:rsidR="008D69FE" w:rsidRDefault="00D53B4A">
      <w:pPr>
        <w:spacing w:before="240" w:after="80"/>
      </w:pPr>
      <w:r>
        <w:rPr>
          <w:b/>
          <w:sz w:val="28"/>
        </w:rPr>
        <w:lastRenderedPageBreak/>
        <w:t>2.1. Ánh x</w:t>
      </w:r>
      <w:r>
        <w:rPr>
          <w:b/>
          <w:sz w:val="28"/>
        </w:rPr>
        <w:t>ạ</w:t>
      </w:r>
      <w:r>
        <w:rPr>
          <w:b/>
          <w:sz w:val="28"/>
        </w:rPr>
        <w:t xml:space="preserve"> vai trò</w:t>
      </w:r>
    </w:p>
    <w:p w:rsidR="008D69FE" w:rsidRDefault="00D53B4A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5 vai trò phân quy</w:t>
      </w:r>
      <w:r>
        <w:t>ề</w:t>
      </w:r>
      <w:r>
        <w:t>n rõ ràng: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4252"/>
      </w:tblGrid>
      <w:tr w:rsidR="008D69FE">
        <w:trPr>
          <w:jc w:val="center"/>
        </w:trPr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Vai trò</w:t>
            </w:r>
          </w:p>
        </w:tc>
        <w:tc>
          <w:tcPr>
            <w:tcW w:w="2268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Trách nhi</w:t>
            </w:r>
            <w:r>
              <w:rPr>
                <w:b/>
              </w:rPr>
              <w:t>ệ</w:t>
            </w:r>
            <w:r>
              <w:rPr>
                <w:b/>
              </w:rPr>
              <w:t>m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  <w:tc>
          <w:tcPr>
            <w:tcW w:w="425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Quy</w:t>
            </w:r>
            <w:r>
              <w:rPr>
                <w:b/>
              </w:rPr>
              <w:t>ề</w:t>
            </w:r>
            <w:r>
              <w:rPr>
                <w:b/>
              </w:rPr>
              <w:t>n h</w:t>
            </w:r>
            <w:r>
              <w:rPr>
                <w:b/>
              </w:rPr>
              <w:t>ạ</w:t>
            </w:r>
            <w:r>
              <w:rPr>
                <w:b/>
              </w:rPr>
              <w:t>n chính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viên (ADMIN)</w:t>
            </w:r>
          </w:p>
        </w:tc>
        <w:tc>
          <w:tcPr>
            <w:tcW w:w="2268" w:type="dxa"/>
          </w:tcPr>
          <w:p w:rsidR="008D69FE" w:rsidRDefault="00D53B4A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252" w:type="dxa"/>
          </w:tcPr>
          <w:p w:rsidR="008D69FE" w:rsidRDefault="00D53B4A"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n, phân quy</w:t>
            </w:r>
            <w:r>
              <w:t>ề</w:t>
            </w:r>
            <w:r>
              <w:t>n, xem toàn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lý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án (PM)</w:t>
            </w:r>
          </w:p>
        </w:tc>
        <w:tc>
          <w:tcPr>
            <w:tcW w:w="2268" w:type="dxa"/>
          </w:tcPr>
          <w:p w:rsidR="008D69FE" w:rsidRPr="00005682" w:rsidRDefault="00D53B4A">
            <w:pPr>
              <w:rPr>
                <w:lang w:val="vi-VN"/>
              </w:rPr>
            </w:pP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 w:rsidR="00005682">
              <w:rPr>
                <w:lang w:val="vi-VN"/>
              </w:rPr>
              <w:t xml:space="preserve"> (PO)</w:t>
            </w:r>
          </w:p>
        </w:tc>
        <w:tc>
          <w:tcPr>
            <w:tcW w:w="4252" w:type="dxa"/>
          </w:tcPr>
          <w:p w:rsidR="008D69FE" w:rsidRDefault="00D53B4A">
            <w:r>
              <w:t>T</w:t>
            </w:r>
            <w:r>
              <w:t>ạ</w:t>
            </w:r>
            <w:r>
              <w:t>o d</w:t>
            </w:r>
            <w:r>
              <w:t>ự</w:t>
            </w:r>
            <w:r>
              <w:t xml:space="preserve"> án, kh</w:t>
            </w:r>
            <w:r>
              <w:t>ở</w:t>
            </w:r>
            <w:r>
              <w:t>i t</w:t>
            </w:r>
            <w:r>
              <w:t>ạ</w:t>
            </w:r>
            <w:r>
              <w:t>o công vi</w:t>
            </w:r>
            <w:r>
              <w:t>ệ</w:t>
            </w:r>
            <w:r>
              <w:t>c l</w:t>
            </w:r>
            <w:r>
              <w:t>ớ</w:t>
            </w:r>
            <w:r>
              <w:t xml:space="preserve">n, theo </w:t>
            </w:r>
            <w:r>
              <w:t>dõi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chung.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lý Thành viên (MM)</w:t>
            </w:r>
          </w:p>
        </w:tc>
        <w:tc>
          <w:tcPr>
            <w:tcW w:w="2268" w:type="dxa"/>
          </w:tcPr>
          <w:p w:rsidR="008D69FE" w:rsidRDefault="00D53B4A">
            <w:r>
              <w:t>Qu</w:t>
            </w:r>
            <w:r>
              <w:t>ả</w:t>
            </w:r>
            <w:r>
              <w:t>n lý quy trình</w:t>
            </w:r>
          </w:p>
        </w:tc>
        <w:tc>
          <w:tcPr>
            <w:tcW w:w="4252" w:type="dxa"/>
          </w:tcPr>
          <w:p w:rsidR="008D69FE" w:rsidRDefault="00D53B4A"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giai đo</w:t>
            </w:r>
            <w:r>
              <w:t>ạ</w:t>
            </w:r>
            <w:r>
              <w:t>n, g</w:t>
            </w:r>
            <w:r>
              <w:t>ỡ</w:t>
            </w:r>
            <w:r>
              <w:t xml:space="preserve"> r</w:t>
            </w:r>
            <w:r>
              <w:t>ố</w:t>
            </w:r>
            <w:r>
              <w:t>i,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đánh giá cu</w:t>
            </w:r>
            <w:r>
              <w:t>ố</w:t>
            </w:r>
            <w:r>
              <w:t>i k</w:t>
            </w:r>
            <w:r>
              <w:t>ỳ</w:t>
            </w:r>
            <w:r>
              <w:t>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ậ</w:t>
            </w:r>
            <w:r>
              <w:rPr>
                <w:b/>
              </w:rPr>
              <w:t>p sinh (INTERN)</w:t>
            </w:r>
          </w:p>
        </w:tc>
        <w:tc>
          <w:tcPr>
            <w:tcW w:w="2268" w:type="dxa"/>
          </w:tcPr>
          <w:p w:rsidR="008D69FE" w:rsidRDefault="00D53B4A">
            <w:r>
              <w:t>Đ</w:t>
            </w:r>
            <w:r>
              <w:t>ộ</w:t>
            </w:r>
            <w:r>
              <w:t>i ngũ th</w:t>
            </w:r>
            <w:r>
              <w:t>ự</w:t>
            </w:r>
            <w:r>
              <w:t>c thi</w:t>
            </w:r>
          </w:p>
        </w:tc>
        <w:tc>
          <w:tcPr>
            <w:tcW w:w="4252" w:type="dxa"/>
          </w:tcPr>
          <w:p w:rsidR="008D69FE" w:rsidRDefault="00D53B4A">
            <w:r>
              <w:t>Nh</w:t>
            </w:r>
            <w:r>
              <w:t>ậ</w:t>
            </w:r>
            <w:r>
              <w:t>n vi</w:t>
            </w:r>
            <w:r>
              <w:t>ệ</w:t>
            </w:r>
            <w:r>
              <w:t>c, phân rã công vi</w:t>
            </w:r>
            <w:r>
              <w:t>ệ</w:t>
            </w:r>
            <w:r>
              <w:t>c nh</w:t>
            </w:r>
            <w:r>
              <w:t>ỏ</w:t>
            </w:r>
            <w:r>
              <w:t>, báo cáo ti</w:t>
            </w:r>
            <w:r>
              <w:t>ế</w:t>
            </w:r>
            <w:r>
              <w:t>n đ</w:t>
            </w:r>
            <w:r>
              <w:t>ộ</w:t>
            </w:r>
            <w:r>
              <w:t>, vi</w:t>
            </w:r>
            <w:r>
              <w:t>ế</w:t>
            </w:r>
            <w:r>
              <w:t>t tài li</w:t>
            </w:r>
            <w:r>
              <w:t>ệ</w:t>
            </w:r>
            <w:r>
              <w:t>u.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Đ</w:t>
            </w:r>
            <w:r>
              <w:rPr>
                <w:b/>
              </w:rPr>
              <w:t>ố</w:t>
            </w:r>
            <w:r>
              <w:rPr>
                <w:b/>
              </w:rPr>
              <w:t>i tác (PARTNER)</w:t>
            </w:r>
          </w:p>
        </w:tc>
        <w:tc>
          <w:tcPr>
            <w:tcW w:w="2268" w:type="dxa"/>
          </w:tcPr>
          <w:p w:rsidR="008D69FE" w:rsidRDefault="00D53B4A">
            <w:r>
              <w:t>Bên liên q</w:t>
            </w:r>
            <w:r>
              <w:t>uan</w:t>
            </w:r>
          </w:p>
        </w:tc>
        <w:tc>
          <w:tcPr>
            <w:tcW w:w="4252" w:type="dxa"/>
          </w:tcPr>
          <w:p w:rsidR="008D69FE" w:rsidRDefault="00D53B4A">
            <w:r>
              <w:t>Xem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t</w:t>
            </w:r>
            <w:r>
              <w:t>ổ</w:t>
            </w:r>
            <w:r>
              <w:t>ng quan, tham gia đánh giá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thu.</w:t>
            </w:r>
          </w:p>
        </w:tc>
      </w:tr>
    </w:tbl>
    <w:p w:rsidR="008D69FE" w:rsidRDefault="008D69FE"/>
    <w:p w:rsidR="008D69FE" w:rsidRDefault="00D53B4A">
      <w:pPr>
        <w:spacing w:before="240" w:after="80"/>
      </w:pPr>
      <w:r>
        <w:rPr>
          <w:b/>
          <w:sz w:val="28"/>
        </w:rPr>
        <w:t>2.2. L</w:t>
      </w:r>
      <w:r>
        <w:rPr>
          <w:b/>
          <w:sz w:val="28"/>
        </w:rPr>
        <w:t>ị</w:t>
      </w:r>
      <w:r>
        <w:rPr>
          <w:b/>
          <w:sz w:val="28"/>
        </w:rPr>
        <w:t>ch trình 10 tu</w:t>
      </w:r>
      <w:r>
        <w:rPr>
          <w:b/>
          <w:sz w:val="28"/>
        </w:rPr>
        <w:t>ầ</w:t>
      </w:r>
      <w:r>
        <w:rPr>
          <w:b/>
          <w:sz w:val="28"/>
        </w:rPr>
        <w:t>n (Chu k</w:t>
      </w:r>
      <w:r>
        <w:rPr>
          <w:b/>
          <w:sz w:val="28"/>
        </w:rPr>
        <w:t>ỳ</w:t>
      </w:r>
      <w:r>
        <w:rPr>
          <w:b/>
          <w:sz w:val="28"/>
        </w:rPr>
        <w:t xml:space="preserve"> linh ho</w:t>
      </w:r>
      <w:r>
        <w:rPr>
          <w:b/>
          <w:sz w:val="28"/>
        </w:rPr>
        <w:t>ạ</w:t>
      </w:r>
      <w:r>
        <w:rPr>
          <w:b/>
          <w:sz w:val="28"/>
        </w:rPr>
        <w:t>t)</w:t>
      </w:r>
    </w:p>
    <w:p w:rsidR="008D69FE" w:rsidRDefault="00D53B4A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toán t</w:t>
      </w:r>
      <w:r>
        <w:t>ấ</w:t>
      </w:r>
      <w:r>
        <w:t>t c</w:t>
      </w:r>
      <w:r>
        <w:t>ả</w:t>
      </w:r>
      <w:r>
        <w:t xml:space="preserve"> các m</w:t>
      </w:r>
      <w:r>
        <w:t>ố</w:t>
      </w:r>
      <w:r>
        <w:t>c th</w:t>
      </w:r>
      <w:r>
        <w:t>ờ</w:t>
      </w:r>
      <w:r>
        <w:t>i gian khi d</w:t>
      </w:r>
      <w:r>
        <w:t>ự</w:t>
      </w:r>
      <w:r>
        <w:t xml:space="preserve"> án đư</w:t>
      </w:r>
      <w:r>
        <w:t>ợ</w:t>
      </w:r>
      <w:r>
        <w:t>c t</w:t>
      </w:r>
      <w:r>
        <w:t>ạ</w:t>
      </w:r>
      <w:r>
        <w:t>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8D69FE">
        <w:trPr>
          <w:jc w:val="center"/>
        </w:trPr>
        <w:tc>
          <w:tcPr>
            <w:tcW w:w="2268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Công th</w:t>
            </w:r>
            <w:r>
              <w:rPr>
                <w:b/>
              </w:rPr>
              <w:t>ứ</w:t>
            </w:r>
            <w:r>
              <w:rPr>
                <w:b/>
              </w:rPr>
              <w:t>c tính</w:t>
            </w:r>
          </w:p>
        </w:tc>
        <w:tc>
          <w:tcPr>
            <w:tcW w:w="2268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H</w:t>
            </w:r>
            <w:r>
              <w:rPr>
                <w:b/>
              </w:rPr>
              <w:t>ộ</w:t>
            </w:r>
            <w:r>
              <w:rPr>
                <w:b/>
              </w:rPr>
              <w:t>i nh</w:t>
            </w:r>
            <w:r>
              <w:rPr>
                <w:b/>
              </w:rPr>
              <w:t>ậ</w:t>
            </w:r>
            <w:r>
              <w:rPr>
                <w:b/>
              </w:rPr>
              <w:t>p (Onboarding)</w:t>
            </w:r>
          </w:p>
        </w:tc>
        <w:tc>
          <w:tcPr>
            <w:tcW w:w="4535" w:type="dxa"/>
          </w:tcPr>
          <w:p w:rsidR="008D69FE" w:rsidRDefault="00D53B4A"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 xml:space="preserve">u → </w:t>
            </w:r>
            <w:r>
              <w:t>+ 7 ngày</w:t>
            </w:r>
          </w:p>
        </w:tc>
        <w:tc>
          <w:tcPr>
            <w:tcW w:w="2268" w:type="dxa"/>
          </w:tcPr>
          <w:p w:rsidR="008D69FE" w:rsidRDefault="00D53B4A">
            <w:r>
              <w:t>1 tu</w:t>
            </w:r>
            <w:r>
              <w:t>ầ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thúc H</w:t>
            </w:r>
            <w:r>
              <w:t>ộ</w:t>
            </w:r>
            <w:r>
              <w:t>i nh</w:t>
            </w:r>
            <w:r>
              <w:t>ậ</w:t>
            </w:r>
            <w:r>
              <w:t>p → + 14 ngày</w:t>
            </w:r>
          </w:p>
        </w:tc>
        <w:tc>
          <w:tcPr>
            <w:tcW w:w="2268" w:type="dxa"/>
          </w:tcPr>
          <w:p w:rsidR="008D69FE" w:rsidRDefault="00D53B4A">
            <w:r>
              <w:t>2 tu</w:t>
            </w:r>
            <w:r>
              <w:t>ầ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thúc Giai đo</w:t>
            </w:r>
            <w:r>
              <w:t>ạ</w:t>
            </w:r>
            <w:r>
              <w:t>n 1 → + 14 ngày</w:t>
            </w:r>
          </w:p>
        </w:tc>
        <w:tc>
          <w:tcPr>
            <w:tcW w:w="2268" w:type="dxa"/>
          </w:tcPr>
          <w:p w:rsidR="008D69FE" w:rsidRDefault="00D53B4A">
            <w:r>
              <w:t>2 tu</w:t>
            </w:r>
            <w:r>
              <w:t>ầ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thúc Giai đo</w:t>
            </w:r>
            <w:r>
              <w:t>ạ</w:t>
            </w:r>
            <w:r>
              <w:t>n 2 → + 14 ngày</w:t>
            </w:r>
          </w:p>
        </w:tc>
        <w:tc>
          <w:tcPr>
            <w:tcW w:w="2268" w:type="dxa"/>
          </w:tcPr>
          <w:p w:rsidR="008D69FE" w:rsidRDefault="00D53B4A">
            <w:r>
              <w:t>2 tu</w:t>
            </w:r>
            <w:r>
              <w:t>ầ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thúc Giai đo</w:t>
            </w:r>
            <w:r>
              <w:t>ạ</w:t>
            </w:r>
            <w:r>
              <w:t>n 3 → + 14 ngày</w:t>
            </w:r>
          </w:p>
        </w:tc>
        <w:tc>
          <w:tcPr>
            <w:tcW w:w="2268" w:type="dxa"/>
          </w:tcPr>
          <w:p w:rsidR="008D69FE" w:rsidRDefault="00D53B4A">
            <w:r>
              <w:t>2 tu</w:t>
            </w:r>
            <w:r>
              <w:t>ầ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Đánh giá cu</w:t>
            </w:r>
            <w:r>
              <w:rPr>
                <w:b/>
              </w:rPr>
              <w:t>ố</w:t>
            </w:r>
            <w:r>
              <w:rPr>
                <w:b/>
              </w:rPr>
              <w:t>i k</w:t>
            </w:r>
            <w:r>
              <w:rPr>
                <w:b/>
              </w:rPr>
              <w:t>ỳ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thúc Giai</w:t>
            </w:r>
            <w:r>
              <w:t xml:space="preserve"> đo</w:t>
            </w:r>
            <w:r>
              <w:t>ạ</w:t>
            </w:r>
            <w:r>
              <w:t>n 4 → + 7 ngày</w:t>
            </w:r>
          </w:p>
        </w:tc>
        <w:tc>
          <w:tcPr>
            <w:tcW w:w="2268" w:type="dxa"/>
          </w:tcPr>
          <w:p w:rsidR="008D69FE" w:rsidRDefault="00D53B4A">
            <w:r>
              <w:t>1 tu</w:t>
            </w:r>
            <w:r>
              <w:t>ầ</w:t>
            </w:r>
            <w:r>
              <w:t>n</w:t>
            </w:r>
          </w:p>
        </w:tc>
      </w:tr>
    </w:tbl>
    <w:p w:rsidR="008D69FE" w:rsidRDefault="008D69FE"/>
    <w:p w:rsidR="008D69FE" w:rsidRDefault="00D53B4A">
      <w:pPr>
        <w:spacing w:before="240" w:after="80"/>
      </w:pPr>
      <w:r>
        <w:rPr>
          <w:b/>
          <w:sz w:val="28"/>
        </w:rPr>
        <w:t>2.3. Các s</w:t>
      </w:r>
      <w:r>
        <w:rPr>
          <w:b/>
          <w:sz w:val="28"/>
        </w:rPr>
        <w:t>ự</w:t>
      </w:r>
      <w:r>
        <w:rPr>
          <w:b/>
          <w:sz w:val="28"/>
        </w:rPr>
        <w:t xml:space="preserve"> ki</w:t>
      </w:r>
      <w:r>
        <w:rPr>
          <w:b/>
          <w:sz w:val="28"/>
        </w:rPr>
        <w:t>ệ</w:t>
      </w:r>
      <w:r>
        <w:rPr>
          <w:b/>
          <w:sz w:val="28"/>
        </w:rPr>
        <w:t>n qu</w:t>
      </w:r>
      <w:r>
        <w:rPr>
          <w:b/>
          <w:sz w:val="28"/>
        </w:rPr>
        <w:t>ả</w:t>
      </w:r>
      <w:r>
        <w:rPr>
          <w:b/>
          <w:sz w:val="28"/>
        </w:rPr>
        <w:t>n lý đ</w:t>
      </w:r>
      <w:r>
        <w:rPr>
          <w:b/>
          <w:sz w:val="28"/>
        </w:rPr>
        <w:t>ị</w:t>
      </w:r>
      <w:r>
        <w:rPr>
          <w:b/>
          <w:sz w:val="28"/>
        </w:rPr>
        <w:t>nh k</w:t>
      </w:r>
      <w:r>
        <w:rPr>
          <w:b/>
          <w:sz w:val="28"/>
        </w:rPr>
        <w:t>ỳ</w:t>
      </w:r>
    </w:p>
    <w:p w:rsidR="008D69FE" w:rsidRDefault="00D53B4A">
      <w:pPr>
        <w:spacing w:before="160" w:after="40"/>
      </w:pPr>
      <w:r>
        <w:rPr>
          <w:b/>
          <w:i/>
        </w:rPr>
        <w:t>L</w:t>
      </w:r>
      <w:r>
        <w:rPr>
          <w:b/>
          <w:i/>
        </w:rPr>
        <w:t>ậ</w:t>
      </w:r>
      <w:r>
        <w:rPr>
          <w:b/>
          <w:i/>
        </w:rPr>
        <w:t>p k</w:t>
      </w:r>
      <w:r>
        <w:rPr>
          <w:b/>
          <w:i/>
        </w:rPr>
        <w:t>ế</w:t>
      </w:r>
      <w:r>
        <w:rPr>
          <w:b/>
          <w:i/>
        </w:rPr>
        <w:t xml:space="preserve"> ho</w:t>
      </w:r>
      <w:r>
        <w:rPr>
          <w:b/>
          <w:i/>
        </w:rPr>
        <w:t>ạ</w:t>
      </w:r>
      <w:r>
        <w:rPr>
          <w:b/>
          <w:i/>
        </w:rPr>
        <w:t>ch giai đo</w:t>
      </w:r>
      <w:r>
        <w:rPr>
          <w:b/>
          <w:i/>
        </w:rPr>
        <w:t>ạ</w:t>
      </w:r>
      <w:r>
        <w:rPr>
          <w:b/>
          <w:i/>
        </w:rPr>
        <w:t>n (Sprint Planning)</w:t>
      </w:r>
    </w:p>
    <w:p w:rsidR="008D69FE" w:rsidRDefault="00D53B4A">
      <w:pPr>
        <w:pStyle w:val="ListBullet"/>
        <w:spacing w:after="80"/>
        <w:ind w:left="283"/>
      </w:pPr>
      <w:r>
        <w:t>Ch</w:t>
      </w:r>
      <w:r>
        <w:t>ủ</w:t>
      </w:r>
      <w:r>
        <w:t xml:space="preserve"> trì: Qu</w:t>
      </w:r>
      <w:r>
        <w:t>ả</w:t>
      </w:r>
      <w:r>
        <w:t>n lý Thành viên.</w:t>
      </w:r>
    </w:p>
    <w:p w:rsidR="008D69FE" w:rsidRDefault="00D53B4A">
      <w:pPr>
        <w:pStyle w:val="ListBullet"/>
        <w:spacing w:after="80"/>
        <w:ind w:left="283"/>
      </w:pPr>
      <w:r>
        <w:t>K</w:t>
      </w:r>
      <w:r>
        <w:t>ế</w:t>
      </w:r>
      <w:r>
        <w:t>t qu</w:t>
      </w:r>
      <w:r>
        <w:t>ả</w:t>
      </w:r>
      <w:r>
        <w:t>: Các công vi</w:t>
      </w:r>
      <w:r>
        <w:t>ệ</w:t>
      </w:r>
      <w:r>
        <w:t>c t</w:t>
      </w:r>
      <w:r>
        <w:t>ừ</w:t>
      </w:r>
      <w:r>
        <w:t xml:space="preserve"> danh sách t</w:t>
      </w:r>
      <w:r>
        <w:t>ổ</w:t>
      </w:r>
      <w:r>
        <w:t>ng (Backlog) đư</w:t>
      </w:r>
      <w:r>
        <w:t>ợ</w:t>
      </w:r>
      <w:r>
        <w:t>c phân b</w:t>
      </w:r>
      <w:r>
        <w:t>ổ</w:t>
      </w:r>
      <w:r>
        <w:t xml:space="preserve"> vào giai đo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:rsidR="008D69FE" w:rsidRDefault="00D53B4A">
      <w:pPr>
        <w:spacing w:before="160" w:after="40"/>
      </w:pPr>
      <w:r>
        <w:rPr>
          <w:b/>
          <w:i/>
        </w:rPr>
        <w:t>Báo cáo đ</w:t>
      </w:r>
      <w:r>
        <w:rPr>
          <w:b/>
          <w:i/>
        </w:rPr>
        <w:t>ị</w:t>
      </w:r>
      <w:r>
        <w:rPr>
          <w:b/>
          <w:i/>
        </w:rPr>
        <w:t>nh k</w:t>
      </w:r>
      <w:r>
        <w:rPr>
          <w:b/>
          <w:i/>
        </w:rPr>
        <w:t>ỳ</w:t>
      </w:r>
      <w:r>
        <w:rPr>
          <w:b/>
          <w:i/>
        </w:rPr>
        <w:t xml:space="preserve"> (Weekly Check-in)</w:t>
      </w:r>
    </w:p>
    <w:p w:rsidR="008D69FE" w:rsidRDefault="00D53B4A">
      <w:pPr>
        <w:pStyle w:val="ListBullet"/>
        <w:spacing w:after="80"/>
        <w:ind w:left="283"/>
      </w:pPr>
      <w:r>
        <w:t>Th</w:t>
      </w:r>
      <w:r>
        <w:t>ự</w:t>
      </w:r>
      <w:r>
        <w:t>c hi</w:t>
      </w:r>
      <w:r>
        <w:t>ệ</w:t>
      </w:r>
      <w:r>
        <w:t>n: Th</w:t>
      </w:r>
      <w:r>
        <w:t>ự</w:t>
      </w:r>
      <w:r>
        <w:t>c t</w:t>
      </w:r>
      <w:r>
        <w:t>ậ</w:t>
      </w:r>
      <w:r>
        <w:t>p sinh (t</w:t>
      </w:r>
      <w:r>
        <w:t>ầ</w:t>
      </w:r>
      <w:r>
        <w:t>n su</w:t>
      </w:r>
      <w:r>
        <w:t>ấ</w:t>
      </w:r>
      <w:r>
        <w:t>t hàng tu</w:t>
      </w:r>
      <w:r>
        <w:t>ầ</w:t>
      </w:r>
      <w:r>
        <w:t>n).</w:t>
      </w:r>
    </w:p>
    <w:p w:rsidR="008D69FE" w:rsidRDefault="00D53B4A">
      <w:pPr>
        <w:pStyle w:val="ListBullet"/>
        <w:spacing w:after="80"/>
        <w:ind w:left="283"/>
      </w:pPr>
      <w:r>
        <w:t>N</w:t>
      </w:r>
      <w:r>
        <w:t>ộ</w:t>
      </w:r>
      <w:r>
        <w:t>i dung: Công vi</w:t>
      </w:r>
      <w:r>
        <w:t>ệ</w:t>
      </w:r>
      <w:r>
        <w:t>c đã làm, Công vi</w:t>
      </w:r>
      <w:r>
        <w:t>ệ</w:t>
      </w:r>
      <w:r>
        <w:t>c ti</w:t>
      </w:r>
      <w:r>
        <w:t>ế</w:t>
      </w:r>
      <w:r>
        <w:t>p theo, Tr</w:t>
      </w:r>
      <w:r>
        <w:t>ở</w:t>
      </w:r>
      <w:r>
        <w:t xml:space="preserve"> ng</w:t>
      </w:r>
      <w:r>
        <w:t>ạ</w:t>
      </w:r>
      <w:r>
        <w:t>i g</w:t>
      </w:r>
      <w:r>
        <w:t>ặ</w:t>
      </w:r>
      <w:r>
        <w:t>p ph</w:t>
      </w:r>
      <w:r>
        <w:t>ả</w:t>
      </w:r>
      <w:r>
        <w:t>i, Minh ch</w:t>
      </w:r>
      <w:r>
        <w:t>ứ</w:t>
      </w:r>
      <w:r>
        <w:t>ng và T</w:t>
      </w:r>
      <w:r>
        <w:t>ự</w:t>
      </w:r>
      <w:r>
        <w:t xml:space="preserve"> đánh giá r</w:t>
      </w:r>
      <w:r>
        <w:t>ủ</w:t>
      </w:r>
      <w:r>
        <w:t>i ro (T</w:t>
      </w:r>
      <w:r>
        <w:t>ố</w:t>
      </w:r>
      <w:r>
        <w:t>t/C</w:t>
      </w:r>
      <w:r>
        <w:t>ả</w:t>
      </w:r>
      <w:r>
        <w:t>nh báo/Nguy hi</w:t>
      </w:r>
      <w:r>
        <w:t>ể</w:t>
      </w:r>
      <w:r>
        <w:t>m).</w:t>
      </w:r>
    </w:p>
    <w:p w:rsidR="008D69FE" w:rsidRDefault="00D53B4A">
      <w:pPr>
        <w:spacing w:before="160" w:after="40"/>
      </w:pPr>
      <w:r>
        <w:rPr>
          <w:b/>
          <w:i/>
        </w:rPr>
        <w:t>Đánh giá và C</w:t>
      </w:r>
      <w:r>
        <w:rPr>
          <w:b/>
          <w:i/>
        </w:rPr>
        <w:t>ả</w:t>
      </w:r>
      <w:r>
        <w:rPr>
          <w:b/>
          <w:i/>
        </w:rPr>
        <w:t>i ti</w:t>
      </w:r>
      <w:r>
        <w:rPr>
          <w:b/>
          <w:i/>
        </w:rPr>
        <w:t>ế</w:t>
      </w:r>
      <w:r>
        <w:rPr>
          <w:b/>
          <w:i/>
        </w:rPr>
        <w:t>n (Sprint Review &amp; Retrospective)</w:t>
      </w:r>
    </w:p>
    <w:p w:rsidR="008D69FE" w:rsidRDefault="00D53B4A">
      <w:pPr>
        <w:pStyle w:val="ListBullet"/>
        <w:spacing w:after="80"/>
        <w:ind w:left="283"/>
      </w:pPr>
      <w:r>
        <w:t>T</w:t>
      </w:r>
      <w:r>
        <w:t>ổ</w:t>
      </w:r>
      <w:r>
        <w:t xml:space="preserve"> ch</w:t>
      </w:r>
      <w:r>
        <w:t>ứ</w:t>
      </w:r>
      <w:r>
        <w:t>c: Qu</w:t>
      </w:r>
      <w:r>
        <w:t>ả</w:t>
      </w:r>
      <w:r>
        <w:t xml:space="preserve">n lý Thành viên, </w:t>
      </w:r>
      <w:r>
        <w:t>v</w:t>
      </w:r>
      <w:r>
        <w:t>ớ</w:t>
      </w:r>
      <w:r>
        <w:t>i s</w:t>
      </w:r>
      <w:r>
        <w:t>ự</w:t>
      </w:r>
      <w:r>
        <w:t xml:space="preserve"> tham gia c</w:t>
      </w:r>
      <w:r>
        <w:t>ủ</w:t>
      </w:r>
      <w:r>
        <w:t>a Qu</w:t>
      </w:r>
      <w:r>
        <w:t>ả</w:t>
      </w:r>
      <w:r>
        <w:t>n lý D</w:t>
      </w:r>
      <w:r>
        <w:t>ự</w:t>
      </w:r>
      <w:r>
        <w:t xml:space="preserve"> án và Đ</w:t>
      </w:r>
      <w:r>
        <w:t>ố</w:t>
      </w:r>
      <w:r>
        <w:t>i tác.</w:t>
      </w:r>
    </w:p>
    <w:p w:rsidR="008D69FE" w:rsidRDefault="00D53B4A">
      <w:pPr>
        <w:pStyle w:val="ListBullet"/>
        <w:spacing w:after="80"/>
        <w:ind w:left="283"/>
      </w:pPr>
      <w:r>
        <w:t>N</w:t>
      </w:r>
      <w:r>
        <w:t>ộ</w:t>
      </w:r>
      <w:r>
        <w:t>i dung Đánh giá: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c, S</w:t>
      </w:r>
      <w:r>
        <w:t>ả</w:t>
      </w:r>
      <w:r>
        <w:t>n ph</w:t>
      </w:r>
      <w:r>
        <w:t>ẩ</w:t>
      </w:r>
      <w:r>
        <w:t>m hoàn thành, Bài h</w:t>
      </w:r>
      <w:r>
        <w:t>ọ</w:t>
      </w:r>
      <w:r>
        <w:t>c k</w:t>
      </w:r>
      <w:r>
        <w:t>ỹ</w:t>
      </w:r>
      <w:r>
        <w:t xml:space="preserve"> thu</w:t>
      </w:r>
      <w:r>
        <w:t>ậ</w:t>
      </w:r>
      <w:r>
        <w:t>t.</w:t>
      </w:r>
    </w:p>
    <w:p w:rsidR="008D69FE" w:rsidRDefault="00D53B4A">
      <w:pPr>
        <w:pStyle w:val="ListBullet"/>
        <w:spacing w:after="80"/>
        <w:ind w:left="283"/>
      </w:pPr>
      <w:r>
        <w:lastRenderedPageBreak/>
        <w:t>N</w:t>
      </w:r>
      <w:r>
        <w:t>ộ</w:t>
      </w:r>
      <w:r>
        <w:t>i dung C</w:t>
      </w:r>
      <w:r>
        <w:t>ả</w:t>
      </w:r>
      <w:r>
        <w:t>i ti</w:t>
      </w:r>
      <w:r>
        <w:t>ế</w:t>
      </w:r>
      <w:r>
        <w:t>n: Đi</w:t>
      </w:r>
      <w:r>
        <w:t>ể</w:t>
      </w:r>
      <w:r>
        <w:t>m t</w:t>
      </w:r>
      <w:r>
        <w:t>ố</w:t>
      </w:r>
      <w:r>
        <w:t>t c</w:t>
      </w:r>
      <w:r>
        <w:t>ầ</w:t>
      </w:r>
      <w:r>
        <w:t>n gi</w:t>
      </w:r>
      <w:r>
        <w:t>ữ</w:t>
      </w:r>
      <w:r>
        <w:t>, V</w:t>
      </w:r>
      <w:r>
        <w:t>ấ</w:t>
      </w:r>
      <w:r>
        <w:t>n đ</w:t>
      </w:r>
      <w:r>
        <w:t>ề</w:t>
      </w:r>
      <w:r>
        <w:t xml:space="preserve"> t</w:t>
      </w:r>
      <w:r>
        <w:t>ồ</w:t>
      </w:r>
      <w:r>
        <w:t>n đ</w:t>
      </w:r>
      <w:r>
        <w:t>ọ</w:t>
      </w:r>
      <w:r>
        <w:t>ng, Th</w:t>
      </w:r>
      <w:r>
        <w:t>ử</w:t>
      </w:r>
      <w:r>
        <w:t xml:space="preserve"> nghi</w:t>
      </w:r>
      <w:r>
        <w:t>ệ</w:t>
      </w:r>
      <w:r>
        <w:t>m gi</w:t>
      </w:r>
      <w:r>
        <w:t>ả</w:t>
      </w:r>
      <w:r>
        <w:t>i pháp m</w:t>
      </w:r>
      <w:r>
        <w:t>ớ</w:t>
      </w:r>
      <w:r>
        <w:t>i.</w:t>
      </w:r>
    </w:p>
    <w:p w:rsidR="008D69FE" w:rsidRDefault="00D53B4A">
      <w:pPr>
        <w:spacing w:before="240" w:after="80"/>
      </w:pPr>
      <w:r>
        <w:rPr>
          <w:b/>
          <w:sz w:val="28"/>
        </w:rPr>
        <w:t>2.4. Tiêu chu</w:t>
      </w:r>
      <w:r>
        <w:rPr>
          <w:b/>
          <w:sz w:val="28"/>
        </w:rPr>
        <w:t>ẩ</w:t>
      </w:r>
      <w:r>
        <w:rPr>
          <w:b/>
          <w:sz w:val="28"/>
        </w:rPr>
        <w:t>n hoàn thành theo chuyên môn</w:t>
      </w:r>
    </w:p>
    <w:p w:rsidR="008D69FE" w:rsidRDefault="00D53B4A">
      <w:pPr>
        <w:spacing w:before="160" w:after="40"/>
      </w:pPr>
      <w:r>
        <w:rPr>
          <w:b/>
          <w:i/>
        </w:rPr>
        <w:t>a) Phát tri</w:t>
      </w:r>
      <w:r>
        <w:rPr>
          <w:b/>
          <w:i/>
        </w:rPr>
        <w:t>ể</w:t>
      </w:r>
      <w:r>
        <w:rPr>
          <w:b/>
          <w:i/>
        </w:rPr>
        <w:t>n Ph</w:t>
      </w:r>
      <w:r>
        <w:rPr>
          <w:b/>
          <w:i/>
        </w:rPr>
        <w:t>ầ</w:t>
      </w:r>
      <w:r>
        <w:rPr>
          <w:b/>
          <w:i/>
        </w:rPr>
        <w:t>n m</w:t>
      </w:r>
      <w:r>
        <w:rPr>
          <w:b/>
          <w:i/>
        </w:rPr>
        <w:t>ề</w:t>
      </w:r>
      <w:r>
        <w:rPr>
          <w:b/>
          <w:i/>
        </w:rPr>
        <w:t>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chính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Tiêu chu</w:t>
            </w:r>
            <w:r>
              <w:rPr>
                <w:b/>
              </w:rPr>
              <w:t>ẩ</w:t>
            </w:r>
            <w:r>
              <w:rPr>
                <w:b/>
              </w:rPr>
              <w:t>n hoàn thành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2551" w:type="dxa"/>
          </w:tcPr>
          <w:p w:rsidR="008D69FE" w:rsidRDefault="00D53B4A">
            <w:r>
              <w:t>Yêu c</w:t>
            </w:r>
            <w:r>
              <w:t>ầ</w:t>
            </w:r>
            <w:r>
              <w:t>u và Ki</w:t>
            </w:r>
            <w:r>
              <w:t>ế</w:t>
            </w:r>
            <w:r>
              <w:t>n trúc</w:t>
            </w:r>
          </w:p>
        </w:tc>
        <w:tc>
          <w:tcPr>
            <w:tcW w:w="4535" w:type="dxa"/>
          </w:tcPr>
          <w:p w:rsidR="008D69FE" w:rsidRDefault="00D53B4A">
            <w:r>
              <w:t>Mã ngu</w:t>
            </w:r>
            <w:r>
              <w:t>ồ</w:t>
            </w:r>
            <w:r>
              <w:t>n kh</w:t>
            </w:r>
            <w:r>
              <w:t>ở</w:t>
            </w:r>
            <w:r>
              <w:t>i t</w:t>
            </w:r>
            <w:r>
              <w:t>ạ</w:t>
            </w:r>
            <w:r>
              <w:t>o thành công, có th</w:t>
            </w:r>
            <w:r>
              <w:t>ể</w:t>
            </w:r>
            <w:r>
              <w:t xml:space="preserve"> bi</w:t>
            </w:r>
            <w:r>
              <w:t>ể</w:t>
            </w:r>
            <w:r>
              <w:t>u di</w:t>
            </w:r>
            <w:r>
              <w:t>ễ</w:t>
            </w:r>
            <w:r>
              <w:t>n cơ b</w:t>
            </w:r>
            <w:r>
              <w:t>ả</w:t>
            </w:r>
            <w:r>
              <w:t>n.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2551" w:type="dxa"/>
          </w:tcPr>
          <w:p w:rsidR="008D69FE" w:rsidRDefault="00D53B4A">
            <w:r>
              <w:t>Ch</w:t>
            </w:r>
            <w:r>
              <w:t>ứ</w:t>
            </w:r>
            <w:r>
              <w:t>c năng c</w:t>
            </w:r>
            <w:r>
              <w:t>ố</w:t>
            </w:r>
            <w:r>
              <w:t>t lõi</w:t>
            </w:r>
          </w:p>
        </w:tc>
        <w:tc>
          <w:tcPr>
            <w:tcW w:w="4535" w:type="dxa"/>
          </w:tcPr>
          <w:p w:rsidR="008D69FE" w:rsidRDefault="00D53B4A">
            <w:r>
              <w:t>Lu</w:t>
            </w:r>
            <w:r>
              <w:t>ồ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chính ho</w:t>
            </w:r>
            <w:r>
              <w:t>ạ</w:t>
            </w:r>
            <w:r>
              <w:t>t đ</w:t>
            </w:r>
            <w:r>
              <w:t>ộ</w:t>
            </w:r>
            <w:r>
              <w:t>ng trơn tru.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2551" w:type="dxa"/>
          </w:tcPr>
          <w:p w:rsidR="008D69FE" w:rsidRDefault="00D53B4A">
            <w:r>
              <w:t>Tích h</w:t>
            </w:r>
            <w:r>
              <w:t>ợ</w:t>
            </w:r>
            <w:r>
              <w:t>p và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  <w:tc>
          <w:tcPr>
            <w:tcW w:w="4535" w:type="dxa"/>
          </w:tcPr>
          <w:p w:rsidR="008D69FE" w:rsidRDefault="00D53B4A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tích h</w:t>
            </w:r>
            <w:r>
              <w:t>ợ</w:t>
            </w:r>
            <w:r>
              <w:t>p hoàn t</w:t>
            </w:r>
            <w:r>
              <w:t>ấ</w:t>
            </w:r>
            <w:r>
              <w:t>t, không có l</w:t>
            </w:r>
            <w:r>
              <w:t>ỗ</w:t>
            </w:r>
            <w:r>
              <w:t>i nghiêm tr</w:t>
            </w:r>
            <w:r>
              <w:t>ọ</w:t>
            </w:r>
            <w:r>
              <w:t>ng.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2551" w:type="dxa"/>
          </w:tcPr>
          <w:p w:rsidR="008D69FE" w:rsidRDefault="00D53B4A">
            <w:r>
              <w:t>Phát hành và Tài li</w:t>
            </w:r>
            <w:r>
              <w:t>ệ</w:t>
            </w:r>
            <w:r>
              <w:t>u</w:t>
            </w:r>
          </w:p>
        </w:tc>
        <w:tc>
          <w:tcPr>
            <w:tcW w:w="4535" w:type="dxa"/>
          </w:tcPr>
          <w:p w:rsidR="008D69FE" w:rsidRDefault="00D53B4A"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>m s</w:t>
            </w:r>
            <w:r>
              <w:t>ẵ</w:t>
            </w:r>
            <w:r>
              <w:t>n sàng tri</w:t>
            </w:r>
            <w:r>
              <w:t>ể</w:t>
            </w:r>
            <w:r>
              <w:t>n khai, có tài li</w:t>
            </w:r>
            <w:r>
              <w:t>ệ</w:t>
            </w:r>
            <w:r>
              <w:t>u hư</w:t>
            </w:r>
            <w:r>
              <w:t>ớ</w:t>
            </w:r>
            <w:r>
              <w:t>ng d</w:t>
            </w:r>
            <w:r>
              <w:t>ẫ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b) Phân tích D</w:t>
      </w:r>
      <w:r>
        <w:rPr>
          <w:b/>
          <w:i/>
        </w:rPr>
        <w:t>ữ</w:t>
      </w:r>
      <w:r>
        <w:rPr>
          <w:b/>
          <w:i/>
        </w:rPr>
        <w:t xml:space="preserve"> li</w:t>
      </w:r>
      <w:r>
        <w:rPr>
          <w:b/>
          <w:i/>
        </w:rPr>
        <w:t>ệ</w:t>
      </w:r>
      <w:r>
        <w:rPr>
          <w:b/>
          <w:i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chính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Tiêu chu</w:t>
            </w:r>
            <w:r>
              <w:rPr>
                <w:b/>
              </w:rPr>
              <w:t>ẩ</w:t>
            </w:r>
            <w:r>
              <w:rPr>
                <w:b/>
              </w:rPr>
              <w:t>n hoàn thành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2551" w:type="dxa"/>
          </w:tcPr>
          <w:p w:rsidR="008D69FE" w:rsidRDefault="00D53B4A">
            <w:r>
              <w:t>Kh</w:t>
            </w:r>
            <w:r>
              <w:t>ả</w:t>
            </w:r>
            <w:r>
              <w:t>o sát và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4535" w:type="dxa"/>
          </w:tcPr>
          <w:p w:rsidR="008D69FE" w:rsidRDefault="00D53B4A">
            <w:r>
              <w:t>Câu</w:t>
            </w:r>
            <w:r>
              <w:t xml:space="preserve"> h</w:t>
            </w:r>
            <w:r>
              <w:t>ỏ</w:t>
            </w:r>
            <w:r>
              <w:t>i nghiên c</w:t>
            </w:r>
            <w:r>
              <w:t>ứ</w:t>
            </w:r>
            <w:r>
              <w:t>u rõ ràng, phân tích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 (EDA).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2551" w:type="dxa"/>
          </w:tcPr>
          <w:p w:rsidR="008D69FE" w:rsidRDefault="00D53B4A">
            <w:r>
              <w:t>X</w:t>
            </w:r>
            <w:r>
              <w:t>ử</w:t>
            </w:r>
            <w:r>
              <w:t xml:space="preserve"> lý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535" w:type="dxa"/>
          </w:tcPr>
          <w:p w:rsidR="008D69FE" w:rsidRDefault="00D53B4A">
            <w:r>
              <w:t>Hoàn thi</w:t>
            </w:r>
            <w:r>
              <w:t>ệ</w:t>
            </w:r>
            <w:r>
              <w:t>n lu</w:t>
            </w:r>
            <w:r>
              <w:t>ồ</w:t>
            </w:r>
            <w:r>
              <w:t>ng làm s</w:t>
            </w:r>
            <w:r>
              <w:t>ạ</w:t>
            </w:r>
            <w:r>
              <w:t>ch và ki</w:t>
            </w:r>
            <w:r>
              <w:t>ể</w:t>
            </w:r>
            <w:r>
              <w:t>m tra ch</w:t>
            </w:r>
            <w:r>
              <w:t>ấ</w:t>
            </w:r>
            <w:r>
              <w:t>t lư</w:t>
            </w:r>
            <w:r>
              <w:t>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2551" w:type="dxa"/>
          </w:tcPr>
          <w:p w:rsidR="008D69FE" w:rsidRDefault="00D53B4A">
            <w:r>
              <w:t>Phân tích chuyên sâu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phân tích đư</w:t>
            </w:r>
            <w:r>
              <w:t>ợ</w:t>
            </w:r>
            <w:r>
              <w:t>c xác th</w:t>
            </w:r>
            <w:r>
              <w:t>ự</w:t>
            </w:r>
            <w:r>
              <w:t>c, có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minh h</w:t>
            </w:r>
            <w:r>
              <w:t>ọ</w:t>
            </w:r>
            <w:r>
              <w:t>a.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2551" w:type="dxa"/>
          </w:tcPr>
          <w:p w:rsidR="008D69FE" w:rsidRDefault="00D53B4A">
            <w:r>
              <w:t xml:space="preserve">Báo cáo và </w:t>
            </w:r>
            <w:r>
              <w:t>Khuy</w:t>
            </w:r>
            <w:r>
              <w:t>ế</w:t>
            </w:r>
            <w:r>
              <w:t>n ngh</w:t>
            </w:r>
            <w:r>
              <w:t>ị</w:t>
            </w:r>
          </w:p>
        </w:tc>
        <w:tc>
          <w:tcPr>
            <w:tcW w:w="4535" w:type="dxa"/>
          </w:tcPr>
          <w:p w:rsidR="008D69FE" w:rsidRDefault="00D53B4A">
            <w:r>
              <w:t>Hoàn thành b</w:t>
            </w:r>
            <w:r>
              <w:t>ả</w:t>
            </w:r>
            <w:r>
              <w:t>ng đi</w:t>
            </w:r>
            <w:r>
              <w:t>ề</w:t>
            </w:r>
            <w:r>
              <w:t>u khi</w:t>
            </w:r>
            <w:r>
              <w:t>ể</w:t>
            </w:r>
            <w:r>
              <w:t>n (Dashboard) và báo cáo.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c) Nghiên c</w:t>
      </w:r>
      <w:r>
        <w:rPr>
          <w:b/>
          <w:i/>
        </w:rPr>
        <w:t>ứ</w:t>
      </w:r>
      <w:r>
        <w:rPr>
          <w:b/>
          <w:i/>
        </w:rPr>
        <w:t>u Trí tu</w:t>
      </w:r>
      <w:r>
        <w:rPr>
          <w:b/>
          <w:i/>
        </w:rPr>
        <w:t>ệ</w:t>
      </w:r>
      <w:r>
        <w:rPr>
          <w:b/>
          <w:i/>
        </w:rPr>
        <w:t xml:space="preserve"> Nhân t</w:t>
      </w:r>
      <w:r>
        <w:rPr>
          <w:b/>
          <w:i/>
        </w:rPr>
        <w:t>ạ</w:t>
      </w:r>
      <w:r>
        <w:rPr>
          <w:b/>
          <w:i/>
        </w:rPr>
        <w:t>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chính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Tiêu chu</w:t>
            </w:r>
            <w:r>
              <w:rPr>
                <w:b/>
              </w:rPr>
              <w:t>ẩ</w:t>
            </w:r>
            <w:r>
              <w:rPr>
                <w:b/>
              </w:rPr>
              <w:t>n hoàn thành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2551" w:type="dxa"/>
          </w:tcPr>
          <w:p w:rsidR="008D69FE" w:rsidRDefault="00D53B4A">
            <w:r>
              <w:t>Tài li</w:t>
            </w:r>
            <w:r>
              <w:t>ệ</w:t>
            </w:r>
            <w:r>
              <w:t>u và 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535" w:type="dxa"/>
          </w:tcPr>
          <w:p w:rsidR="008D69FE" w:rsidRDefault="00D53B4A">
            <w:r>
              <w:t>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chu</w:t>
            </w:r>
            <w:r>
              <w:t>ẩ</w:t>
            </w:r>
            <w:r>
              <w:t>n b</w:t>
            </w:r>
            <w:r>
              <w:t>ị</w:t>
            </w:r>
            <w:r>
              <w:t>, có mô hình cơ s</w:t>
            </w:r>
            <w:r>
              <w:t>ở</w:t>
            </w:r>
            <w:r>
              <w:t xml:space="preserve"> (baseline).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2551" w:type="dxa"/>
          </w:tcPr>
          <w:p w:rsidR="008D69FE" w:rsidRDefault="00D53B4A">
            <w:r>
              <w:t xml:space="preserve">Phương </w:t>
            </w:r>
            <w:r>
              <w:t>pháp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4535" w:type="dxa"/>
          </w:tcPr>
          <w:p w:rsidR="008D69FE" w:rsidRDefault="00D53B4A">
            <w:r>
              <w:t>Mã ngu</w:t>
            </w:r>
            <w:r>
              <w:t>ồ</w:t>
            </w:r>
            <w:r>
              <w:t>n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ho</w:t>
            </w:r>
            <w:r>
              <w:t>ạ</w:t>
            </w:r>
            <w:r>
              <w:t>t đ</w:t>
            </w:r>
            <w:r>
              <w:t>ộ</w:t>
            </w:r>
            <w:r>
              <w:t>ng,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ban đ</w:t>
            </w:r>
            <w:r>
              <w:t>ầ</w:t>
            </w:r>
            <w:r>
              <w:t>u.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2551" w:type="dxa"/>
          </w:tcPr>
          <w:p w:rsidR="008D69FE" w:rsidRDefault="00D53B4A">
            <w:r>
              <w:t>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so sánh</w:t>
            </w:r>
          </w:p>
        </w:tc>
        <w:tc>
          <w:tcPr>
            <w:tcW w:w="4535" w:type="dxa"/>
          </w:tcPr>
          <w:p w:rsidR="008D69FE" w:rsidRDefault="00D53B4A">
            <w:r>
              <w:t>Đánh giá các mô hình khác nhau, đo lư</w:t>
            </w:r>
            <w:r>
              <w:t>ờ</w:t>
            </w:r>
            <w:r>
              <w:t>ng đ</w:t>
            </w:r>
            <w:r>
              <w:t>ộ</w:t>
            </w:r>
            <w:r>
              <w:t xml:space="preserve"> chính xác.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2551" w:type="dxa"/>
          </w:tcPr>
          <w:p w:rsidR="008D69FE" w:rsidRDefault="00D53B4A">
            <w:r>
              <w:t>Xác th</w:t>
            </w:r>
            <w:r>
              <w:t>ự</w:t>
            </w:r>
            <w:r>
              <w:t>c và Báo cáo</w:t>
            </w:r>
          </w:p>
        </w:tc>
        <w:tc>
          <w:tcPr>
            <w:tcW w:w="4535" w:type="dxa"/>
          </w:tcPr>
          <w:p w:rsidR="008D69FE" w:rsidRDefault="00D53B4A">
            <w:r>
              <w:t>Báo cáo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cu</w:t>
            </w:r>
            <w:r>
              <w:t>ố</w:t>
            </w:r>
            <w:r>
              <w:t>i cùng, tính l</w:t>
            </w:r>
            <w:r>
              <w:t>ặ</w:t>
            </w:r>
            <w:r>
              <w:t>p l</w:t>
            </w:r>
            <w:r>
              <w:t>ạ</w:t>
            </w:r>
            <w:r>
              <w:t>i (reproducibility).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d)</w:t>
      </w:r>
      <w:r>
        <w:rPr>
          <w:b/>
          <w:i/>
        </w:rPr>
        <w:t xml:space="preserve"> Ki</w:t>
      </w:r>
      <w:r>
        <w:rPr>
          <w:b/>
          <w:i/>
        </w:rPr>
        <w:t>ể</w:t>
      </w:r>
      <w:r>
        <w:rPr>
          <w:b/>
          <w:i/>
        </w:rPr>
        <w:t>m th</w:t>
      </w:r>
      <w:r>
        <w:rPr>
          <w:b/>
          <w:i/>
        </w:rPr>
        <w:t>ử</w:t>
      </w:r>
      <w:r>
        <w:rPr>
          <w:b/>
          <w:i/>
        </w:rPr>
        <w:t xml:space="preserve"> Ph</w:t>
      </w:r>
      <w:r>
        <w:rPr>
          <w:b/>
          <w:i/>
        </w:rPr>
        <w:t>ầ</w:t>
      </w:r>
      <w:r>
        <w:rPr>
          <w:b/>
          <w:i/>
        </w:rPr>
        <w:t>n m</w:t>
      </w:r>
      <w:r>
        <w:rPr>
          <w:b/>
          <w:i/>
        </w:rPr>
        <w:t>ề</w:t>
      </w:r>
      <w:r>
        <w:rPr>
          <w:b/>
          <w:i/>
        </w:rPr>
        <w:t>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chính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Tiêu chu</w:t>
            </w:r>
            <w:r>
              <w:rPr>
                <w:b/>
              </w:rPr>
              <w:t>ẩ</w:t>
            </w:r>
            <w:r>
              <w:rPr>
                <w:b/>
              </w:rPr>
              <w:t>n hoàn thành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2551" w:type="dxa"/>
          </w:tcPr>
          <w:p w:rsidR="008D69FE" w:rsidRDefault="00D53B4A">
            <w:r>
              <w:t>Kh</w:t>
            </w:r>
            <w:r>
              <w:t>ả</w:t>
            </w:r>
            <w:r>
              <w:t>o sát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535" w:type="dxa"/>
          </w:tcPr>
          <w:p w:rsidR="008D69FE" w:rsidRDefault="00D53B4A">
            <w:r>
              <w:t>Tài li</w:t>
            </w:r>
            <w:r>
              <w:t>ệ</w:t>
            </w:r>
            <w:r>
              <w:t>u chi</w:t>
            </w:r>
            <w:r>
              <w:t>ế</w:t>
            </w:r>
            <w:r>
              <w:t>n lư</w:t>
            </w:r>
            <w:r>
              <w:t>ợ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  <w:r>
              <w:t>, ph</w:t>
            </w:r>
            <w:r>
              <w:t>ạ</w:t>
            </w:r>
            <w:r>
              <w:t>m vi và môi trư</w:t>
            </w:r>
            <w:r>
              <w:t>ờ</w:t>
            </w:r>
            <w:r>
              <w:t>ng.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2551" w:type="dxa"/>
          </w:tcPr>
          <w:p w:rsidR="008D69FE" w:rsidRDefault="00D53B4A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4535" w:type="dxa"/>
          </w:tcPr>
          <w:p w:rsidR="008D69FE" w:rsidRDefault="00D53B4A">
            <w:r>
              <w:t>Hoàn thi</w:t>
            </w:r>
            <w:r>
              <w:t>ệ</w:t>
            </w:r>
            <w:r>
              <w:t>n danh sách k</w:t>
            </w:r>
            <w:r>
              <w:t>ị</w:t>
            </w:r>
            <w:r>
              <w:t>ch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</w:t>
            </w:r>
            <w:r>
              <w:lastRenderedPageBreak/>
              <w:t>(Test cases).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lastRenderedPageBreak/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2551" w:type="dxa"/>
          </w:tcPr>
          <w:p w:rsidR="008D69FE" w:rsidRDefault="00D53B4A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 xml:space="preserve">ng </w:t>
            </w:r>
            <w:r>
              <w:t>hóa</w:t>
            </w:r>
          </w:p>
        </w:tc>
        <w:tc>
          <w:tcPr>
            <w:tcW w:w="4535" w:type="dxa"/>
          </w:tcPr>
          <w:p w:rsidR="008D69FE" w:rsidRDefault="00D53B4A">
            <w:r>
              <w:t>K</w:t>
            </w:r>
            <w:r>
              <w:t>ị</w:t>
            </w:r>
            <w:r>
              <w:t>ch b</w:t>
            </w:r>
            <w:r>
              <w:t>ả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</w:t>
            </w:r>
            <w:r>
              <w:t>ạ</w:t>
            </w:r>
            <w:r>
              <w:t>y thành công, báo l</w:t>
            </w:r>
            <w:r>
              <w:t>ỗ</w:t>
            </w:r>
            <w:r>
              <w:t>i chi ti</w:t>
            </w:r>
            <w:r>
              <w:t>ế</w:t>
            </w:r>
            <w:r>
              <w:t>t.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2551" w:type="dxa"/>
          </w:tcPr>
          <w:p w:rsidR="008D69FE" w:rsidRDefault="00D53B4A">
            <w:r>
              <w:t>Báo cáo L</w:t>
            </w:r>
            <w:r>
              <w:t>ỗ</w:t>
            </w:r>
            <w:r>
              <w:t>i t</w:t>
            </w:r>
            <w:r>
              <w:t>ổ</w:t>
            </w:r>
            <w:r>
              <w:t>ng th</w:t>
            </w:r>
            <w:r>
              <w:t>ể</w:t>
            </w:r>
          </w:p>
        </w:tc>
        <w:tc>
          <w:tcPr>
            <w:tcW w:w="4535" w:type="dxa"/>
          </w:tcPr>
          <w:p w:rsidR="008D69FE" w:rsidRDefault="00D53B4A">
            <w:r>
              <w:t>Báo cáo h</w:t>
            </w:r>
            <w:r>
              <w:t>ồ</w:t>
            </w:r>
            <w:r>
              <w:t>i quy, t</w:t>
            </w:r>
            <w:r>
              <w:t>ổ</w:t>
            </w:r>
            <w:r>
              <w:t>ng k</w:t>
            </w:r>
            <w:r>
              <w:t>ế</w:t>
            </w:r>
            <w:r>
              <w:t>t các l</w:t>
            </w:r>
            <w:r>
              <w:t>ỗ</w:t>
            </w:r>
            <w:r>
              <w:t>i và đưa ra khuy</w:t>
            </w:r>
            <w:r>
              <w:t>ế</w:t>
            </w:r>
            <w:r>
              <w:t>n ngh</w:t>
            </w:r>
            <w:r>
              <w:t>ị</w:t>
            </w:r>
            <w:r>
              <w:t>.</w:t>
            </w:r>
          </w:p>
        </w:tc>
      </w:tr>
    </w:tbl>
    <w:p w:rsidR="008D69FE" w:rsidRDefault="008D69FE"/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III — QUY TRÌNH VÀ LU</w:t>
      </w:r>
      <w:r>
        <w:rPr>
          <w:b/>
          <w:sz w:val="32"/>
        </w:rPr>
        <w:t>Ồ</w:t>
      </w:r>
      <w:r>
        <w:rPr>
          <w:b/>
          <w:sz w:val="32"/>
        </w:rPr>
        <w:t>NG HO</w:t>
      </w:r>
      <w:r>
        <w:rPr>
          <w:b/>
          <w:sz w:val="32"/>
        </w:rPr>
        <w:t>Ạ</w:t>
      </w:r>
      <w:r>
        <w:rPr>
          <w:b/>
          <w:sz w:val="32"/>
        </w:rPr>
        <w:t>T Đ</w:t>
      </w:r>
      <w:r>
        <w:rPr>
          <w:b/>
          <w:sz w:val="32"/>
        </w:rPr>
        <w:t>Ộ</w:t>
      </w:r>
      <w:r>
        <w:rPr>
          <w:b/>
          <w:sz w:val="32"/>
        </w:rPr>
        <w:t>NG</w:t>
      </w:r>
    </w:p>
    <w:p w:rsidR="008D69FE" w:rsidRDefault="00D53B4A">
      <w:pPr>
        <w:spacing w:before="240" w:after="80"/>
      </w:pPr>
      <w:r>
        <w:rPr>
          <w:b/>
          <w:sz w:val="28"/>
        </w:rPr>
        <w:t>3.1. Lu</w:t>
      </w:r>
      <w:r>
        <w:rPr>
          <w:b/>
          <w:sz w:val="28"/>
        </w:rPr>
        <w:t>ồ</w:t>
      </w:r>
      <w:r>
        <w:rPr>
          <w:b/>
          <w:sz w:val="28"/>
        </w:rPr>
        <w:t>ng ho</w:t>
      </w:r>
      <w:r>
        <w:rPr>
          <w:b/>
          <w:sz w:val="28"/>
        </w:rPr>
        <w:t>ạ</w:t>
      </w:r>
      <w:r>
        <w:rPr>
          <w:b/>
          <w:sz w:val="28"/>
        </w:rPr>
        <w:t>t đ</w:t>
      </w:r>
      <w:r>
        <w:rPr>
          <w:b/>
          <w:sz w:val="28"/>
        </w:rPr>
        <w:t>ộ</w:t>
      </w:r>
      <w:r>
        <w:rPr>
          <w:b/>
          <w:sz w:val="28"/>
        </w:rPr>
        <w:t>ng t</w:t>
      </w:r>
      <w:r>
        <w:rPr>
          <w:b/>
          <w:sz w:val="28"/>
        </w:rPr>
        <w:t>ổ</w:t>
      </w:r>
      <w:r>
        <w:rPr>
          <w:b/>
          <w:sz w:val="28"/>
        </w:rPr>
        <w:t>ng th</w:t>
      </w:r>
      <w:r>
        <w:rPr>
          <w:b/>
          <w:sz w:val="28"/>
        </w:rPr>
        <w:t>ể</w:t>
      </w:r>
    </w:p>
    <w:p w:rsidR="008D69FE" w:rsidRDefault="00D53B4A">
      <w:pPr>
        <w:spacing w:before="80" w:after="80"/>
        <w:ind w:left="283" w:right="283"/>
      </w:pPr>
      <w:r>
        <w:rPr>
          <w:sz w:val="24"/>
        </w:rPr>
        <w:t>[QU</w:t>
      </w:r>
      <w:r>
        <w:rPr>
          <w:sz w:val="24"/>
        </w:rPr>
        <w:t>Ả</w:t>
      </w:r>
      <w:r>
        <w:rPr>
          <w:sz w:val="24"/>
        </w:rPr>
        <w:t>N TR</w:t>
      </w:r>
      <w:r>
        <w:rPr>
          <w:sz w:val="24"/>
        </w:rPr>
        <w:t>Ị</w:t>
      </w:r>
      <w:r>
        <w:rPr>
          <w:sz w:val="24"/>
        </w:rPr>
        <w:t xml:space="preserve"> VIÊN]</w:t>
      </w:r>
      <w:r>
        <w:rPr>
          <w:sz w:val="24"/>
        </w:rPr>
        <w:br/>
        <w:t xml:space="preserve">  ├─► T</w:t>
      </w:r>
      <w:r>
        <w:rPr>
          <w:sz w:val="24"/>
        </w:rPr>
        <w:t>ạ</w:t>
      </w:r>
      <w:r>
        <w:rPr>
          <w:sz w:val="24"/>
        </w:rPr>
        <w:t>o tài kho</w:t>
      </w:r>
      <w:r>
        <w:rPr>
          <w:sz w:val="24"/>
        </w:rPr>
        <w:t>ả</w:t>
      </w:r>
      <w:r>
        <w:rPr>
          <w:sz w:val="24"/>
        </w:rPr>
        <w:t>n (</w:t>
      </w:r>
      <w:r>
        <w:rPr>
          <w:sz w:val="24"/>
        </w:rPr>
        <w:t>Qu</w:t>
      </w:r>
      <w:r>
        <w:rPr>
          <w:sz w:val="24"/>
        </w:rPr>
        <w:t>ả</w:t>
      </w:r>
      <w:r>
        <w:rPr>
          <w:sz w:val="24"/>
        </w:rPr>
        <w:t>n lý,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ậ</w:t>
      </w:r>
      <w:r>
        <w:rPr>
          <w:sz w:val="24"/>
        </w:rPr>
        <w:t>p sinh, Đ</w:t>
      </w:r>
      <w:r>
        <w:rPr>
          <w:sz w:val="24"/>
        </w:rPr>
        <w:t>ố</w:t>
      </w:r>
      <w:r>
        <w:rPr>
          <w:sz w:val="24"/>
        </w:rPr>
        <w:t>i tác)</w:t>
      </w:r>
      <w:r>
        <w:rPr>
          <w:sz w:val="24"/>
        </w:rPr>
        <w:br/>
        <w:t xml:space="preserve">  └─► Phân quy</w:t>
      </w:r>
      <w:r>
        <w:rPr>
          <w:sz w:val="24"/>
        </w:rPr>
        <w:t>ề</w:t>
      </w:r>
      <w:r>
        <w:rPr>
          <w:sz w:val="24"/>
        </w:rPr>
        <w:t>n tính năng theo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</w:t>
      </w:r>
      <w:r>
        <w:rPr>
          <w:sz w:val="24"/>
        </w:rPr>
        <w:br/>
        <w:t xml:space="preserve">         ▼</w:t>
      </w:r>
      <w:r>
        <w:rPr>
          <w:sz w:val="24"/>
        </w:rPr>
        <w:br/>
        <w:t>[QU</w:t>
      </w:r>
      <w:r>
        <w:rPr>
          <w:sz w:val="24"/>
        </w:rPr>
        <w:t>Ả</w:t>
      </w:r>
      <w:r>
        <w:rPr>
          <w:sz w:val="24"/>
        </w:rPr>
        <w:t>N LÝ D</w:t>
      </w:r>
      <w:r>
        <w:rPr>
          <w:sz w:val="24"/>
        </w:rPr>
        <w:t>Ự</w:t>
      </w:r>
      <w:r>
        <w:rPr>
          <w:sz w:val="24"/>
        </w:rPr>
        <w:t xml:space="preserve"> ÁN]</w:t>
      </w:r>
      <w:r>
        <w:rPr>
          <w:sz w:val="24"/>
        </w:rPr>
        <w:br/>
        <w:t xml:space="preserve">  ├─► T</w:t>
      </w:r>
      <w:r>
        <w:rPr>
          <w:sz w:val="24"/>
        </w:rPr>
        <w:t>ạ</w:t>
      </w:r>
      <w:r>
        <w:rPr>
          <w:sz w:val="24"/>
        </w:rPr>
        <w:t>o D</w:t>
      </w:r>
      <w:r>
        <w:rPr>
          <w:sz w:val="24"/>
        </w:rPr>
        <w:t>ự</w:t>
      </w:r>
      <w:r>
        <w:rPr>
          <w:sz w:val="24"/>
        </w:rPr>
        <w:t xml:space="preserve"> án →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6 m</w:t>
      </w:r>
      <w:r>
        <w:rPr>
          <w:sz w:val="24"/>
        </w:rPr>
        <w:t>ố</w:t>
      </w:r>
      <w:r>
        <w:rPr>
          <w:sz w:val="24"/>
        </w:rPr>
        <w:t>c th</w:t>
      </w:r>
      <w:r>
        <w:rPr>
          <w:sz w:val="24"/>
        </w:rPr>
        <w:t>ờ</w:t>
      </w:r>
      <w:r>
        <w:rPr>
          <w:sz w:val="24"/>
        </w:rPr>
        <w:t>i gian (Giai đo</w:t>
      </w:r>
      <w:r>
        <w:rPr>
          <w:sz w:val="24"/>
        </w:rPr>
        <w:t>ạ</w:t>
      </w:r>
      <w:r>
        <w:rPr>
          <w:sz w:val="24"/>
        </w:rPr>
        <w:t>n)</w:t>
      </w:r>
      <w:r>
        <w:rPr>
          <w:sz w:val="24"/>
        </w:rPr>
        <w:br/>
        <w:t xml:space="preserve">  ├─► T</w:t>
      </w:r>
      <w:r>
        <w:rPr>
          <w:sz w:val="24"/>
        </w:rPr>
        <w:t>ạ</w:t>
      </w:r>
      <w:r>
        <w:rPr>
          <w:sz w:val="24"/>
        </w:rPr>
        <w:t>o các công vi</w:t>
      </w:r>
      <w:r>
        <w:rPr>
          <w:sz w:val="24"/>
        </w:rPr>
        <w:t>ệ</w:t>
      </w:r>
      <w:r>
        <w:rPr>
          <w:sz w:val="24"/>
        </w:rPr>
        <w:t>c l</w:t>
      </w:r>
      <w:r>
        <w:rPr>
          <w:sz w:val="24"/>
        </w:rPr>
        <w:t>ớ</w:t>
      </w:r>
      <w:r>
        <w:rPr>
          <w:sz w:val="24"/>
        </w:rPr>
        <w:t>n (Tính năng, Phân tích, Nghiên c</w:t>
      </w:r>
      <w:r>
        <w:rPr>
          <w:sz w:val="24"/>
        </w:rPr>
        <w:t>ứ</w:t>
      </w:r>
      <w:r>
        <w:rPr>
          <w:sz w:val="24"/>
        </w:rPr>
        <w:t>u...)</w:t>
      </w:r>
      <w:r>
        <w:rPr>
          <w:sz w:val="24"/>
        </w:rPr>
        <w:br/>
        <w:t xml:space="preserve">  └─► Giám sát ti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ộ</w:t>
      </w:r>
      <w:r>
        <w:rPr>
          <w:sz w:val="24"/>
        </w:rPr>
        <w:t xml:space="preserve"> chun</w:t>
      </w:r>
      <w:r>
        <w:rPr>
          <w:sz w:val="24"/>
        </w:rPr>
        <w:t>g</w:t>
      </w:r>
      <w:r>
        <w:rPr>
          <w:sz w:val="24"/>
        </w:rPr>
        <w:br/>
        <w:t xml:space="preserve">         ▼</w:t>
      </w:r>
      <w:r>
        <w:rPr>
          <w:sz w:val="24"/>
        </w:rPr>
        <w:br/>
        <w:t>[QU</w:t>
      </w:r>
      <w:r>
        <w:rPr>
          <w:sz w:val="24"/>
        </w:rPr>
        <w:t>Ả</w:t>
      </w:r>
      <w:r>
        <w:rPr>
          <w:sz w:val="24"/>
        </w:rPr>
        <w:t>N LÝ THÀNH VIÊN]</w:t>
      </w:r>
      <w:r>
        <w:rPr>
          <w:sz w:val="24"/>
        </w:rPr>
        <w:br/>
        <w:t xml:space="preserve">  ├─► Phân b</w:t>
      </w:r>
      <w:r>
        <w:rPr>
          <w:sz w:val="24"/>
        </w:rPr>
        <w:t>ổ</w:t>
      </w:r>
      <w:r>
        <w:rPr>
          <w:sz w:val="24"/>
        </w:rPr>
        <w:t xml:space="preserve"> công vi</w:t>
      </w:r>
      <w:r>
        <w:rPr>
          <w:sz w:val="24"/>
        </w:rPr>
        <w:t>ệ</w:t>
      </w:r>
      <w:r>
        <w:rPr>
          <w:sz w:val="24"/>
        </w:rPr>
        <w:t>c vào t</w:t>
      </w:r>
      <w:r>
        <w:rPr>
          <w:sz w:val="24"/>
        </w:rPr>
        <w:t>ừ</w:t>
      </w:r>
      <w:r>
        <w:rPr>
          <w:sz w:val="24"/>
        </w:rPr>
        <w:t>ng Giai đo</w:t>
      </w:r>
      <w:r>
        <w:rPr>
          <w:sz w:val="24"/>
        </w:rPr>
        <w:t>ạ</w:t>
      </w:r>
      <w:r>
        <w:rPr>
          <w:sz w:val="24"/>
        </w:rPr>
        <w:t>n 1, 2, 3, 4</w:t>
      </w:r>
      <w:r>
        <w:rPr>
          <w:sz w:val="24"/>
        </w:rPr>
        <w:br/>
        <w:t xml:space="preserve">  ├─► Phân tích báo cáo hàng tu</w:t>
      </w:r>
      <w:r>
        <w:rPr>
          <w:sz w:val="24"/>
        </w:rPr>
        <w:t>ầ</w:t>
      </w:r>
      <w:r>
        <w:rPr>
          <w:sz w:val="24"/>
        </w:rPr>
        <w:t>n, h</w:t>
      </w:r>
      <w:r>
        <w:rPr>
          <w:sz w:val="24"/>
        </w:rPr>
        <w:t>ỗ</w:t>
      </w:r>
      <w:r>
        <w:rPr>
          <w:sz w:val="24"/>
        </w:rPr>
        <w:t xml:space="preserve"> tr</w:t>
      </w:r>
      <w:r>
        <w:rPr>
          <w:sz w:val="24"/>
        </w:rPr>
        <w:t>ợ</w:t>
      </w:r>
      <w:r>
        <w:rPr>
          <w:sz w:val="24"/>
        </w:rPr>
        <w:t xml:space="preserve"> g</w:t>
      </w:r>
      <w:r>
        <w:rPr>
          <w:sz w:val="24"/>
        </w:rPr>
        <w:t>ỡ</w:t>
      </w:r>
      <w:r>
        <w:rPr>
          <w:sz w:val="24"/>
        </w:rPr>
        <w:t xml:space="preserve"> r</w:t>
      </w:r>
      <w:r>
        <w:rPr>
          <w:sz w:val="24"/>
        </w:rPr>
        <w:t>ố</w:t>
      </w:r>
      <w:r>
        <w:rPr>
          <w:sz w:val="24"/>
        </w:rPr>
        <w:t>i (Blocker)</w:t>
      </w:r>
      <w:r>
        <w:rPr>
          <w:sz w:val="24"/>
        </w:rPr>
        <w:br/>
        <w:t xml:space="preserve">  └─► Ch</w:t>
      </w:r>
      <w:r>
        <w:rPr>
          <w:sz w:val="24"/>
        </w:rPr>
        <w:t>ấ</w:t>
      </w:r>
      <w:r>
        <w:rPr>
          <w:sz w:val="24"/>
        </w:rPr>
        <w:t>m đi</w:t>
      </w:r>
      <w:r>
        <w:rPr>
          <w:sz w:val="24"/>
        </w:rPr>
        <w:t>ể</w:t>
      </w:r>
      <w:r>
        <w:rPr>
          <w:sz w:val="24"/>
        </w:rPr>
        <w:t>m đánh giá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Giai đo</w:t>
      </w:r>
      <w:r>
        <w:rPr>
          <w:sz w:val="24"/>
        </w:rPr>
        <w:t>ạ</w:t>
      </w:r>
      <w:r>
        <w:rPr>
          <w:sz w:val="24"/>
        </w:rPr>
        <w:t>n</w:t>
      </w:r>
      <w:r>
        <w:rPr>
          <w:sz w:val="24"/>
        </w:rPr>
        <w:br/>
        <w:t xml:space="preserve">         ▼</w:t>
      </w:r>
      <w:r>
        <w:rPr>
          <w:sz w:val="24"/>
        </w:rPr>
        <w:br/>
        <w:t>[TH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Ậ</w:t>
      </w:r>
      <w:r>
        <w:rPr>
          <w:sz w:val="24"/>
        </w:rPr>
        <w:t>P SINH]</w:t>
      </w:r>
      <w:r>
        <w:rPr>
          <w:sz w:val="24"/>
        </w:rPr>
        <w:br/>
        <w:t xml:space="preserve">  ├─► Nh</w:t>
      </w:r>
      <w:r>
        <w:rPr>
          <w:sz w:val="24"/>
        </w:rPr>
        <w:t>ậ</w:t>
      </w:r>
      <w:r>
        <w:rPr>
          <w:sz w:val="24"/>
        </w:rPr>
        <w:t>n công vi</w:t>
      </w:r>
      <w:r>
        <w:rPr>
          <w:sz w:val="24"/>
        </w:rPr>
        <w:t>ệ</w:t>
      </w:r>
      <w:r>
        <w:rPr>
          <w:sz w:val="24"/>
        </w:rPr>
        <w:t>c l</w:t>
      </w:r>
      <w:r>
        <w:rPr>
          <w:sz w:val="24"/>
        </w:rPr>
        <w:t>ớ</w:t>
      </w:r>
      <w:r>
        <w:rPr>
          <w:sz w:val="24"/>
        </w:rPr>
        <w:t>n, t</w:t>
      </w:r>
      <w:r>
        <w:rPr>
          <w:sz w:val="24"/>
        </w:rPr>
        <w:t>ự</w:t>
      </w:r>
      <w:r>
        <w:rPr>
          <w:sz w:val="24"/>
        </w:rPr>
        <w:t xml:space="preserve"> c</w:t>
      </w:r>
      <w:r>
        <w:rPr>
          <w:sz w:val="24"/>
        </w:rPr>
        <w:t>hia nh</w:t>
      </w:r>
      <w:r>
        <w:rPr>
          <w:sz w:val="24"/>
        </w:rPr>
        <w:t>ỏ</w:t>
      </w:r>
      <w:r>
        <w:rPr>
          <w:sz w:val="24"/>
        </w:rPr>
        <w:t xml:space="preserve"> thành L</w:t>
      </w:r>
      <w:r>
        <w:rPr>
          <w:sz w:val="24"/>
        </w:rPr>
        <w:t>ỗ</w:t>
      </w:r>
      <w:r>
        <w:rPr>
          <w:sz w:val="24"/>
        </w:rPr>
        <w:t>i, Khám phá, Tài li</w:t>
      </w:r>
      <w:r>
        <w:rPr>
          <w:sz w:val="24"/>
        </w:rPr>
        <w:t>ệ</w:t>
      </w:r>
      <w:r>
        <w:rPr>
          <w:sz w:val="24"/>
        </w:rPr>
        <w:t>u...</w:t>
      </w:r>
      <w:r>
        <w:rPr>
          <w:sz w:val="24"/>
        </w:rPr>
        <w:br/>
        <w:t xml:space="preserve">  ├─► 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tr</w:t>
      </w:r>
      <w:r>
        <w:rPr>
          <w:sz w:val="24"/>
        </w:rPr>
        <w:t>ạ</w:t>
      </w:r>
      <w:r>
        <w:rPr>
          <w:sz w:val="24"/>
        </w:rPr>
        <w:t>ng thái công vi</w:t>
      </w:r>
      <w:r>
        <w:rPr>
          <w:sz w:val="24"/>
        </w:rPr>
        <w:t>ệ</w:t>
      </w:r>
      <w:r>
        <w:rPr>
          <w:sz w:val="24"/>
        </w:rPr>
        <w:t>c (Chưa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→ Hoàn thành)</w:t>
      </w:r>
      <w:r>
        <w:rPr>
          <w:sz w:val="24"/>
        </w:rPr>
        <w:br/>
        <w:t xml:space="preserve">  └─► N</w:t>
      </w:r>
      <w:r>
        <w:rPr>
          <w:sz w:val="24"/>
        </w:rPr>
        <w:t>ộ</w:t>
      </w:r>
      <w:r>
        <w:rPr>
          <w:sz w:val="24"/>
        </w:rPr>
        <w:t>p Báo cáo đ</w:t>
      </w:r>
      <w:r>
        <w:rPr>
          <w:sz w:val="24"/>
        </w:rPr>
        <w:t>ị</w:t>
      </w:r>
      <w:r>
        <w:rPr>
          <w:sz w:val="24"/>
        </w:rPr>
        <w:t>nh k</w:t>
      </w:r>
      <w:r>
        <w:rPr>
          <w:sz w:val="24"/>
        </w:rPr>
        <w:t>ỳ</w:t>
      </w:r>
      <w:r>
        <w:rPr>
          <w:sz w:val="24"/>
        </w:rPr>
        <w:t xml:space="preserve"> hàng tu</w:t>
      </w:r>
      <w:r>
        <w:rPr>
          <w:sz w:val="24"/>
        </w:rPr>
        <w:t>ầ</w:t>
      </w:r>
      <w:r>
        <w:rPr>
          <w:sz w:val="24"/>
        </w:rPr>
        <w:t>n</w:t>
      </w:r>
      <w:r>
        <w:rPr>
          <w:sz w:val="24"/>
        </w:rPr>
        <w:br/>
        <w:t xml:space="preserve">         ▼</w:t>
      </w:r>
      <w:r>
        <w:rPr>
          <w:sz w:val="24"/>
        </w:rPr>
        <w:br/>
        <w:t>[Đ</w:t>
      </w:r>
      <w:r>
        <w:rPr>
          <w:sz w:val="24"/>
        </w:rPr>
        <w:t>Ố</w:t>
      </w:r>
      <w:r>
        <w:rPr>
          <w:sz w:val="24"/>
        </w:rPr>
        <w:t>I TÁC]</w:t>
      </w:r>
      <w:r>
        <w:rPr>
          <w:sz w:val="24"/>
        </w:rPr>
        <w:br/>
        <w:t xml:space="preserve">  └─► Theo dõi B</w:t>
      </w:r>
      <w:r>
        <w:rPr>
          <w:sz w:val="24"/>
        </w:rPr>
        <w:t>ả</w:t>
      </w:r>
      <w:r>
        <w:rPr>
          <w:sz w:val="24"/>
        </w:rPr>
        <w:t>ng đi</w:t>
      </w:r>
      <w:r>
        <w:rPr>
          <w:sz w:val="24"/>
        </w:rPr>
        <w:t>ề</w:t>
      </w:r>
      <w:r>
        <w:rPr>
          <w:sz w:val="24"/>
        </w:rPr>
        <w:t>u khi</w:t>
      </w:r>
      <w:r>
        <w:rPr>
          <w:sz w:val="24"/>
        </w:rPr>
        <w:t>ể</w:t>
      </w:r>
      <w:r>
        <w:rPr>
          <w:sz w:val="24"/>
        </w:rPr>
        <w:t>n (Dashboard) và d</w:t>
      </w:r>
      <w:r>
        <w:rPr>
          <w:sz w:val="24"/>
        </w:rPr>
        <w:t>ự</w:t>
      </w:r>
      <w:r>
        <w:rPr>
          <w:sz w:val="24"/>
        </w:rPr>
        <w:t xml:space="preserve"> các bu</w:t>
      </w:r>
      <w:r>
        <w:rPr>
          <w:sz w:val="24"/>
        </w:rPr>
        <w:t>ổ</w:t>
      </w:r>
      <w:r>
        <w:rPr>
          <w:sz w:val="24"/>
        </w:rPr>
        <w:t>i nghi</w:t>
      </w:r>
      <w:r>
        <w:rPr>
          <w:sz w:val="24"/>
        </w:rPr>
        <w:t>ệ</w:t>
      </w:r>
      <w:r>
        <w:rPr>
          <w:sz w:val="24"/>
        </w:rPr>
        <w:t>m thu</w:t>
      </w:r>
    </w:p>
    <w:p w:rsidR="008D69FE" w:rsidRDefault="00D53B4A">
      <w:pPr>
        <w:spacing w:before="240" w:after="80"/>
      </w:pPr>
      <w:r>
        <w:rPr>
          <w:b/>
          <w:sz w:val="28"/>
        </w:rPr>
        <w:t>3.2. Lu</w:t>
      </w:r>
      <w:r>
        <w:rPr>
          <w:b/>
          <w:sz w:val="28"/>
        </w:rPr>
        <w:t>ồ</w:t>
      </w:r>
      <w:r>
        <w:rPr>
          <w:b/>
          <w:sz w:val="28"/>
        </w:rPr>
        <w:t>ng n</w:t>
      </w:r>
      <w:r>
        <w:rPr>
          <w:b/>
          <w:sz w:val="28"/>
        </w:rPr>
        <w:t>ộ</w:t>
      </w:r>
      <w:r>
        <w:rPr>
          <w:b/>
          <w:sz w:val="28"/>
        </w:rPr>
        <w:t>p báo cáo và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đánh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giá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</w:t>
      </w:r>
      <w:r>
        <w:rPr>
          <w:b/>
          <w:sz w:val="28"/>
        </w:rPr>
        <w:t>ủi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ro</w:t>
      </w:r>
      <w:proofErr w:type="spellEnd"/>
    </w:p>
    <w:p w:rsidR="008D69FE" w:rsidRDefault="00D53B4A">
      <w:pPr>
        <w:spacing w:before="80" w:after="80"/>
        <w:ind w:left="283" w:right="283"/>
      </w:pPr>
      <w:r>
        <w:rPr>
          <w:sz w:val="24"/>
        </w:rPr>
        <w:t>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Ậ</w:t>
      </w:r>
      <w:r>
        <w:rPr>
          <w:sz w:val="24"/>
        </w:rPr>
        <w:t>P SINH n</w:t>
      </w:r>
      <w:r>
        <w:rPr>
          <w:sz w:val="24"/>
        </w:rPr>
        <w:t>ộ</w:t>
      </w:r>
      <w:r>
        <w:rPr>
          <w:sz w:val="24"/>
        </w:rPr>
        <w:t>p Báo cáo đ</w:t>
      </w:r>
      <w:r>
        <w:rPr>
          <w:sz w:val="24"/>
        </w:rPr>
        <w:t>ị</w:t>
      </w:r>
      <w:r>
        <w:rPr>
          <w:sz w:val="24"/>
        </w:rPr>
        <w:t>nh k</w:t>
      </w:r>
      <w:r>
        <w:rPr>
          <w:sz w:val="24"/>
        </w:rPr>
        <w:t>ỳ</w:t>
      </w:r>
      <w:r>
        <w:rPr>
          <w:sz w:val="24"/>
        </w:rPr>
        <w:t>:</w:t>
      </w:r>
      <w:r>
        <w:rPr>
          <w:sz w:val="24"/>
        </w:rPr>
        <w:br/>
        <w:t xml:space="preserve"> ├─ Cung c</w:t>
      </w:r>
      <w:r>
        <w:rPr>
          <w:sz w:val="24"/>
        </w:rPr>
        <w:t>ấ</w:t>
      </w:r>
      <w:r>
        <w:rPr>
          <w:sz w:val="24"/>
        </w:rPr>
        <w:t>p thông tin: Vi</w:t>
      </w:r>
      <w:r>
        <w:rPr>
          <w:sz w:val="24"/>
        </w:rPr>
        <w:t>ệ</w:t>
      </w:r>
      <w:r>
        <w:rPr>
          <w:sz w:val="24"/>
        </w:rPr>
        <w:t>c đã làm, Vi</w:t>
      </w:r>
      <w:r>
        <w:rPr>
          <w:sz w:val="24"/>
        </w:rPr>
        <w:t>ệ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làm, Tr</w:t>
      </w:r>
      <w:r>
        <w:rPr>
          <w:sz w:val="24"/>
        </w:rPr>
        <w:t>ở</w:t>
      </w:r>
      <w:r>
        <w:rPr>
          <w:sz w:val="24"/>
        </w:rPr>
        <w:t xml:space="preserve"> ng</w:t>
      </w:r>
      <w:r>
        <w:rPr>
          <w:sz w:val="24"/>
        </w:rPr>
        <w:t>ạ</w:t>
      </w:r>
      <w:r>
        <w:rPr>
          <w:sz w:val="24"/>
        </w:rPr>
        <w:t>i, Link minh ch</w:t>
      </w:r>
      <w:r>
        <w:rPr>
          <w:sz w:val="24"/>
        </w:rPr>
        <w:t>ứ</w:t>
      </w:r>
      <w:r>
        <w:rPr>
          <w:sz w:val="24"/>
        </w:rPr>
        <w:t>ng</w:t>
      </w:r>
      <w:r>
        <w:rPr>
          <w:sz w:val="24"/>
        </w:rPr>
        <w:br/>
        <w:t xml:space="preserve"> └─ T</w:t>
      </w:r>
      <w:r>
        <w:rPr>
          <w:sz w:val="24"/>
        </w:rPr>
        <w:t>ự</w:t>
      </w:r>
      <w:r>
        <w:rPr>
          <w:sz w:val="24"/>
        </w:rPr>
        <w:t xml:space="preserve"> đánh giá ti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ộ</w:t>
      </w:r>
      <w:r>
        <w:rPr>
          <w:sz w:val="24"/>
        </w:rPr>
        <w:t xml:space="preserve"> (T</w:t>
      </w:r>
      <w:r>
        <w:rPr>
          <w:sz w:val="24"/>
        </w:rPr>
        <w:t>ố</w:t>
      </w:r>
      <w:r>
        <w:rPr>
          <w:sz w:val="24"/>
        </w:rPr>
        <w:t>t / C</w:t>
      </w:r>
      <w:r>
        <w:rPr>
          <w:sz w:val="24"/>
        </w:rPr>
        <w:t>ả</w:t>
      </w:r>
      <w:r>
        <w:rPr>
          <w:sz w:val="24"/>
        </w:rPr>
        <w:t>nh báo / Nguy hi</w:t>
      </w:r>
      <w:r>
        <w:rPr>
          <w:sz w:val="24"/>
        </w:rPr>
        <w:t>ể</w:t>
      </w:r>
      <w:r>
        <w:rPr>
          <w:sz w:val="24"/>
        </w:rPr>
        <w:t>m)</w:t>
      </w:r>
      <w:r>
        <w:rPr>
          <w:sz w:val="24"/>
        </w:rPr>
        <w:br/>
        <w:t xml:space="preserve">         ▼</w:t>
      </w:r>
      <w:r>
        <w:rPr>
          <w:sz w:val="24"/>
        </w:rPr>
        <w:br/>
        <w:t>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tính toán R</w:t>
      </w:r>
      <w:r>
        <w:rPr>
          <w:sz w:val="24"/>
        </w:rPr>
        <w:t>ủ</w:t>
      </w:r>
      <w:r>
        <w:rPr>
          <w:sz w:val="24"/>
        </w:rPr>
        <w:t>i ro:</w:t>
      </w:r>
      <w:r>
        <w:rPr>
          <w:sz w:val="24"/>
        </w:rPr>
        <w:br/>
      </w:r>
      <w:r>
        <w:rPr>
          <w:sz w:val="24"/>
        </w:rPr>
        <w:t xml:space="preserve"> ├─ Báo cáo có tr</w:t>
      </w:r>
      <w:r>
        <w:rPr>
          <w:sz w:val="24"/>
        </w:rPr>
        <w:t>ở</w:t>
      </w:r>
      <w:r>
        <w:rPr>
          <w:sz w:val="24"/>
        </w:rPr>
        <w:t xml:space="preserve"> ng</w:t>
      </w:r>
      <w:r>
        <w:rPr>
          <w:sz w:val="24"/>
        </w:rPr>
        <w:t>ạ</w:t>
      </w:r>
      <w:r>
        <w:rPr>
          <w:sz w:val="24"/>
        </w:rPr>
        <w:t>i → C</w:t>
      </w:r>
      <w:r>
        <w:rPr>
          <w:sz w:val="24"/>
        </w:rPr>
        <w:t>ả</w:t>
      </w:r>
      <w:r>
        <w:rPr>
          <w:sz w:val="24"/>
        </w:rPr>
        <w:t>nh báo (Vàng)</w:t>
      </w:r>
      <w:r>
        <w:rPr>
          <w:sz w:val="24"/>
        </w:rPr>
        <w:br/>
        <w:t xml:space="preserve"> ├─ Không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>ng &gt; 4 ngày → C</w:t>
      </w:r>
      <w:r>
        <w:rPr>
          <w:sz w:val="24"/>
        </w:rPr>
        <w:t>ả</w:t>
      </w:r>
      <w:r>
        <w:rPr>
          <w:sz w:val="24"/>
        </w:rPr>
        <w:t>nh báo (Vàng)</w:t>
      </w:r>
      <w:r>
        <w:rPr>
          <w:sz w:val="24"/>
        </w:rPr>
        <w:br/>
        <w:t xml:space="preserve"> ├─ Không ho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>ng &gt; 7 ngày → Nguy hi</w:t>
      </w:r>
      <w:r>
        <w:rPr>
          <w:sz w:val="24"/>
        </w:rPr>
        <w:t>ể</w:t>
      </w:r>
      <w:r>
        <w:rPr>
          <w:sz w:val="24"/>
        </w:rPr>
        <w:t>m (Đ</w:t>
      </w:r>
      <w:r>
        <w:rPr>
          <w:sz w:val="24"/>
        </w:rPr>
        <w:t>ỏ</w:t>
      </w:r>
      <w:r>
        <w:rPr>
          <w:sz w:val="24"/>
        </w:rPr>
        <w:t>)</w:t>
      </w:r>
      <w:r>
        <w:rPr>
          <w:sz w:val="24"/>
        </w:rPr>
        <w:br/>
        <w:t xml:space="preserve"> └─ S</w:t>
      </w:r>
      <w:r>
        <w:rPr>
          <w:sz w:val="24"/>
        </w:rPr>
        <w:t>ắ</w:t>
      </w:r>
      <w:r>
        <w:rPr>
          <w:sz w:val="24"/>
        </w:rPr>
        <w:t>p đ</w:t>
      </w:r>
      <w:r>
        <w:rPr>
          <w:sz w:val="24"/>
        </w:rPr>
        <w:t>ế</w:t>
      </w:r>
      <w:r>
        <w:rPr>
          <w:sz w:val="24"/>
        </w:rPr>
        <w:t>n h</w:t>
      </w:r>
      <w:r>
        <w:rPr>
          <w:sz w:val="24"/>
        </w:rPr>
        <w:t>ạ</w:t>
      </w:r>
      <w:r>
        <w:rPr>
          <w:sz w:val="24"/>
        </w:rPr>
        <w:t>n (dư</w:t>
      </w:r>
      <w:r>
        <w:rPr>
          <w:sz w:val="24"/>
        </w:rPr>
        <w:t>ớ</w:t>
      </w:r>
      <w:r>
        <w:rPr>
          <w:sz w:val="24"/>
        </w:rPr>
        <w:t>i 2 ngày) mà có tr</w:t>
      </w:r>
      <w:r>
        <w:rPr>
          <w:sz w:val="24"/>
        </w:rPr>
        <w:t>ở</w:t>
      </w:r>
      <w:r>
        <w:rPr>
          <w:sz w:val="24"/>
        </w:rPr>
        <w:t xml:space="preserve"> ng</w:t>
      </w:r>
      <w:r>
        <w:rPr>
          <w:sz w:val="24"/>
        </w:rPr>
        <w:t>ạ</w:t>
      </w:r>
      <w:r>
        <w:rPr>
          <w:sz w:val="24"/>
        </w:rPr>
        <w:t>i → Nguy hi</w:t>
      </w:r>
      <w:r>
        <w:rPr>
          <w:sz w:val="24"/>
        </w:rPr>
        <w:t>ể</w:t>
      </w:r>
      <w:r>
        <w:rPr>
          <w:sz w:val="24"/>
        </w:rPr>
        <w:t>m (Đ</w:t>
      </w:r>
      <w:r>
        <w:rPr>
          <w:sz w:val="24"/>
        </w:rPr>
        <w:t>ỏ</w:t>
      </w:r>
      <w:r>
        <w:rPr>
          <w:sz w:val="24"/>
        </w:rPr>
        <w:t>)</w:t>
      </w:r>
      <w:r>
        <w:rPr>
          <w:sz w:val="24"/>
        </w:rPr>
        <w:br/>
        <w:t xml:space="preserve">         ▼</w:t>
      </w:r>
      <w:r>
        <w:rPr>
          <w:sz w:val="24"/>
        </w:rPr>
        <w:br/>
      </w:r>
      <w:r>
        <w:rPr>
          <w:sz w:val="24"/>
        </w:rPr>
        <w:lastRenderedPageBreak/>
        <w:t>N</w:t>
      </w:r>
      <w:r>
        <w:rPr>
          <w:sz w:val="24"/>
        </w:rPr>
        <w:t>ế</w:t>
      </w:r>
      <w:r>
        <w:rPr>
          <w:sz w:val="24"/>
        </w:rPr>
        <w:t>u đã c</w:t>
      </w:r>
      <w:r>
        <w:rPr>
          <w:sz w:val="24"/>
        </w:rPr>
        <w:t>ấ</w:t>
      </w:r>
      <w:r>
        <w:rPr>
          <w:sz w:val="24"/>
        </w:rPr>
        <w:t>u hình GitHub:</w:t>
      </w:r>
      <w:r>
        <w:rPr>
          <w:sz w:val="24"/>
        </w:rPr>
        <w:br/>
        <w:t xml:space="preserve"> └─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t</w:t>
      </w:r>
      <w:r>
        <w:rPr>
          <w:sz w:val="24"/>
        </w:rPr>
        <w:t>ạ</w:t>
      </w:r>
      <w:r>
        <w:rPr>
          <w:sz w:val="24"/>
        </w:rPr>
        <w:t>o t</w:t>
      </w:r>
      <w:r>
        <w:rPr>
          <w:sz w:val="24"/>
        </w:rPr>
        <w:t>ệ</w:t>
      </w:r>
      <w:r>
        <w:rPr>
          <w:sz w:val="24"/>
        </w:rPr>
        <w:t>p (fil</w:t>
      </w:r>
      <w:r>
        <w:rPr>
          <w:sz w:val="24"/>
        </w:rPr>
        <w:t>e) báo cáo trên kho lưu tr</w:t>
      </w:r>
      <w:r>
        <w:rPr>
          <w:sz w:val="24"/>
        </w:rPr>
        <w:t>ữ</w:t>
      </w:r>
      <w:r>
        <w:rPr>
          <w:sz w:val="24"/>
        </w:rPr>
        <w:t xml:space="preserve"> mã ngu</w:t>
      </w:r>
      <w:r>
        <w:rPr>
          <w:sz w:val="24"/>
        </w:rPr>
        <w:t>ồ</w:t>
      </w:r>
      <w:r>
        <w:rPr>
          <w:sz w:val="24"/>
        </w:rPr>
        <w:t>n đ</w:t>
      </w:r>
      <w:r>
        <w:rPr>
          <w:sz w:val="24"/>
        </w:rPr>
        <w:t>ể</w:t>
      </w:r>
      <w:r>
        <w:rPr>
          <w:sz w:val="24"/>
        </w:rPr>
        <w:t xml:space="preserve"> lưu v</w:t>
      </w:r>
      <w:r>
        <w:rPr>
          <w:sz w:val="24"/>
        </w:rPr>
        <w:t>ế</w:t>
      </w:r>
      <w:r>
        <w:rPr>
          <w:sz w:val="24"/>
        </w:rPr>
        <w:t>t.</w:t>
      </w:r>
    </w:p>
    <w:p w:rsidR="008D69FE" w:rsidRDefault="00D53B4A">
      <w:pPr>
        <w:spacing w:before="240" w:after="80"/>
      </w:pPr>
      <w:r>
        <w:rPr>
          <w:b/>
          <w:sz w:val="28"/>
        </w:rPr>
        <w:t>3.3. Lu</w:t>
      </w:r>
      <w:r>
        <w:rPr>
          <w:b/>
          <w:sz w:val="28"/>
        </w:rPr>
        <w:t>ồ</w:t>
      </w:r>
      <w:r>
        <w:rPr>
          <w:b/>
          <w:sz w:val="28"/>
        </w:rPr>
        <w:t>ng tr</w:t>
      </w:r>
      <w:r>
        <w:rPr>
          <w:b/>
          <w:sz w:val="28"/>
        </w:rPr>
        <w:t>ạ</w:t>
      </w:r>
      <w:r>
        <w:rPr>
          <w:b/>
          <w:sz w:val="28"/>
        </w:rPr>
        <w:t>ng thái công vi</w:t>
      </w:r>
      <w:r>
        <w:rPr>
          <w:b/>
          <w:sz w:val="28"/>
        </w:rPr>
        <w:t>ệ</w:t>
      </w:r>
      <w:r>
        <w:rPr>
          <w:b/>
          <w:sz w:val="28"/>
        </w:rPr>
        <w:t>c (Kanban)</w:t>
      </w:r>
    </w:p>
    <w:p w:rsidR="008D69FE" w:rsidRDefault="00D53B4A">
      <w:pPr>
        <w:spacing w:before="80" w:after="80"/>
        <w:ind w:left="283" w:right="283"/>
      </w:pPr>
      <w:r>
        <w:rPr>
          <w:sz w:val="24"/>
        </w:rPr>
        <w:t>Ch</w:t>
      </w:r>
      <w:r>
        <w:rPr>
          <w:sz w:val="24"/>
        </w:rPr>
        <w:t>ỉ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ậ</w:t>
      </w:r>
      <w:r>
        <w:rPr>
          <w:sz w:val="24"/>
        </w:rPr>
        <w:t>p sinh thao tác kéo th</w:t>
      </w:r>
      <w:r>
        <w:rPr>
          <w:sz w:val="24"/>
        </w:rPr>
        <w:t>ả</w:t>
      </w:r>
      <w:r>
        <w:rPr>
          <w:sz w:val="24"/>
        </w:rPr>
        <w:t xml:space="preserve"> tr</w:t>
      </w:r>
      <w:r>
        <w:rPr>
          <w:sz w:val="24"/>
        </w:rPr>
        <w:t>ạ</w:t>
      </w:r>
      <w:r>
        <w:rPr>
          <w:sz w:val="24"/>
        </w:rPr>
        <w:t>ng thái công vi</w:t>
      </w:r>
      <w:r>
        <w:rPr>
          <w:sz w:val="24"/>
        </w:rPr>
        <w:t>ệ</w:t>
      </w:r>
      <w:r>
        <w:rPr>
          <w:sz w:val="24"/>
        </w:rPr>
        <w:t>c:</w:t>
      </w:r>
      <w:r>
        <w:rPr>
          <w:sz w:val="24"/>
        </w:rPr>
        <w:br/>
      </w:r>
      <w:r>
        <w:rPr>
          <w:sz w:val="24"/>
        </w:rPr>
        <w:br/>
        <w:t xml:space="preserve">   Chưa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─────► Đang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─────► Ch</w:t>
      </w:r>
      <w:r>
        <w:rPr>
          <w:sz w:val="24"/>
        </w:rPr>
        <w:t>ờ</w:t>
      </w:r>
      <w:r>
        <w:rPr>
          <w:sz w:val="24"/>
        </w:rPr>
        <w:t xml:space="preserve"> duy</w:t>
      </w:r>
      <w:r>
        <w:rPr>
          <w:sz w:val="24"/>
        </w:rPr>
        <w:t>ệ</w:t>
      </w:r>
      <w:r>
        <w:rPr>
          <w:sz w:val="24"/>
        </w:rPr>
        <w:t>t ─────► Hoàn thành</w:t>
      </w:r>
      <w:r>
        <w:rPr>
          <w:sz w:val="24"/>
        </w:rPr>
        <w:br/>
        <w:t xml:space="preserve">                             │     </w:t>
      </w:r>
      <w:r>
        <w:rPr>
          <w:sz w:val="24"/>
        </w:rPr>
        <w:t xml:space="preserve">                │</w:t>
      </w:r>
      <w:r>
        <w:rPr>
          <w:sz w:val="24"/>
        </w:rPr>
        <w:br/>
        <w:t xml:space="preserve">                             ▼                     ▼</w:t>
      </w:r>
      <w:r>
        <w:rPr>
          <w:sz w:val="24"/>
        </w:rPr>
        <w:br/>
        <w:t xml:space="preserve">                          B</w:t>
      </w:r>
      <w:r>
        <w:rPr>
          <w:sz w:val="24"/>
        </w:rPr>
        <w:t>ị</w:t>
      </w:r>
      <w:r>
        <w:rPr>
          <w:sz w:val="24"/>
        </w:rPr>
        <w:t xml:space="preserve"> ch</w:t>
      </w:r>
      <w:r>
        <w:rPr>
          <w:sz w:val="24"/>
        </w:rPr>
        <w:t>ặ</w:t>
      </w:r>
      <w:r>
        <w:rPr>
          <w:sz w:val="24"/>
        </w:rPr>
        <w:t>n               S</w:t>
      </w:r>
      <w:r>
        <w:rPr>
          <w:sz w:val="24"/>
        </w:rPr>
        <w:t>ử</w:t>
      </w:r>
      <w:r>
        <w:rPr>
          <w:sz w:val="24"/>
        </w:rPr>
        <w:t>a l</w:t>
      </w:r>
      <w:r>
        <w:rPr>
          <w:sz w:val="24"/>
        </w:rPr>
        <w:t>ạ</w:t>
      </w:r>
      <w:r>
        <w:rPr>
          <w:sz w:val="24"/>
        </w:rPr>
        <w:t>i</w:t>
      </w:r>
      <w:r>
        <w:rPr>
          <w:sz w:val="24"/>
        </w:rPr>
        <w:br/>
      </w:r>
      <w:r>
        <w:rPr>
          <w:sz w:val="24"/>
        </w:rPr>
        <w:br/>
        <w:t>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lưu th</w:t>
      </w:r>
      <w:r>
        <w:rPr>
          <w:sz w:val="24"/>
        </w:rPr>
        <w:t>ờ</w:t>
      </w:r>
      <w:r>
        <w:rPr>
          <w:sz w:val="24"/>
        </w:rPr>
        <w:t>i gian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và th</w:t>
      </w:r>
      <w:r>
        <w:rPr>
          <w:sz w:val="24"/>
        </w:rPr>
        <w:t>ờ</w:t>
      </w:r>
      <w:r>
        <w:rPr>
          <w:sz w:val="24"/>
        </w:rPr>
        <w:t>i gian hoàn thành.</w:t>
      </w:r>
    </w:p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IV — C</w:t>
      </w:r>
      <w:r>
        <w:rPr>
          <w:b/>
          <w:sz w:val="32"/>
        </w:rPr>
        <w:t>Ấ</w:t>
      </w:r>
      <w:r>
        <w:rPr>
          <w:b/>
          <w:sz w:val="32"/>
        </w:rPr>
        <w:t>U TRÚC D</w:t>
      </w:r>
      <w:r>
        <w:rPr>
          <w:b/>
          <w:sz w:val="32"/>
        </w:rPr>
        <w:t>Ữ</w:t>
      </w:r>
      <w:r>
        <w:rPr>
          <w:b/>
          <w:sz w:val="32"/>
        </w:rPr>
        <w:t xml:space="preserve"> LI</w:t>
      </w:r>
      <w:r>
        <w:rPr>
          <w:b/>
          <w:sz w:val="32"/>
        </w:rPr>
        <w:t>Ệ</w:t>
      </w:r>
      <w:r>
        <w:rPr>
          <w:b/>
          <w:sz w:val="32"/>
        </w:rPr>
        <w:t>U VÀ QUAN H</w:t>
      </w:r>
      <w:r>
        <w:rPr>
          <w:b/>
          <w:sz w:val="32"/>
        </w:rPr>
        <w:t>Ệ</w:t>
      </w:r>
    </w:p>
    <w:p w:rsidR="008D69FE" w:rsidRDefault="00D53B4A">
      <w:pPr>
        <w:spacing w:before="240" w:after="80"/>
      </w:pPr>
      <w:r>
        <w:rPr>
          <w:b/>
          <w:sz w:val="28"/>
        </w:rPr>
        <w:t>4.1. Sơ đ</w:t>
      </w:r>
      <w:r>
        <w:rPr>
          <w:b/>
          <w:sz w:val="28"/>
        </w:rPr>
        <w:t>ồ</w:t>
      </w:r>
      <w:r>
        <w:rPr>
          <w:b/>
          <w:sz w:val="28"/>
        </w:rPr>
        <w:t xml:space="preserve"> quan h</w:t>
      </w:r>
      <w:r>
        <w:rPr>
          <w:b/>
          <w:sz w:val="28"/>
        </w:rPr>
        <w:t>ệ</w:t>
      </w:r>
      <w:r>
        <w:rPr>
          <w:b/>
          <w:sz w:val="28"/>
        </w:rPr>
        <w:t xml:space="preserve">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</w:t>
      </w:r>
    </w:p>
    <w:p w:rsidR="008D69FE" w:rsidRDefault="00D53B4A">
      <w:pPr>
        <w:spacing w:before="80" w:after="80"/>
        <w:ind w:left="283" w:right="283"/>
      </w:pPr>
      <w:r>
        <w:rPr>
          <w:sz w:val="24"/>
        </w:rPr>
        <w:t>NGƯ</w:t>
      </w:r>
      <w:r>
        <w:rPr>
          <w:sz w:val="24"/>
        </w:rPr>
        <w:t>Ờ</w:t>
      </w:r>
      <w:r>
        <w:rPr>
          <w:sz w:val="24"/>
        </w:rPr>
        <w:t>I DÙNG ────────┬──► D</w:t>
      </w:r>
      <w:r>
        <w:rPr>
          <w:sz w:val="24"/>
        </w:rPr>
        <w:t>Ự</w:t>
      </w:r>
      <w:r>
        <w:rPr>
          <w:sz w:val="24"/>
        </w:rPr>
        <w:t xml:space="preserve"> ÁN (Th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ậ</w:t>
      </w:r>
      <w:r>
        <w:rPr>
          <w:sz w:val="24"/>
        </w:rPr>
        <w:t>p sinh)</w:t>
      </w:r>
      <w:r>
        <w:rPr>
          <w:sz w:val="24"/>
        </w:rPr>
        <w:br/>
        <w:t xml:space="preserve">                   ├──► D</w:t>
      </w:r>
      <w:r>
        <w:rPr>
          <w:sz w:val="24"/>
        </w:rPr>
        <w:t>Ự</w:t>
      </w:r>
      <w:r>
        <w:rPr>
          <w:sz w:val="24"/>
        </w:rPr>
        <w:t xml:space="preserve"> ÁN (Qu</w:t>
      </w:r>
      <w:r>
        <w:rPr>
          <w:sz w:val="24"/>
        </w:rPr>
        <w:t>ả</w:t>
      </w:r>
      <w:r>
        <w:rPr>
          <w:sz w:val="24"/>
        </w:rPr>
        <w:t>n lý D</w:t>
      </w:r>
      <w:r>
        <w:rPr>
          <w:sz w:val="24"/>
        </w:rPr>
        <w:t>ự</w:t>
      </w:r>
      <w:r>
        <w:rPr>
          <w:sz w:val="24"/>
        </w:rPr>
        <w:t xml:space="preserve"> án)</w:t>
      </w:r>
      <w:r>
        <w:rPr>
          <w:sz w:val="24"/>
        </w:rPr>
        <w:br/>
        <w:t xml:space="preserve">                   ├──► D</w:t>
      </w:r>
      <w:r>
        <w:rPr>
          <w:sz w:val="24"/>
        </w:rPr>
        <w:t>Ự</w:t>
      </w:r>
      <w:r>
        <w:rPr>
          <w:sz w:val="24"/>
        </w:rPr>
        <w:t xml:space="preserve"> ÁN (Qu</w:t>
      </w:r>
      <w:r>
        <w:rPr>
          <w:sz w:val="24"/>
        </w:rPr>
        <w:t>ả</w:t>
      </w:r>
      <w:r>
        <w:rPr>
          <w:sz w:val="24"/>
        </w:rPr>
        <w:t>n lý Thành viên)</w:t>
      </w:r>
      <w:r>
        <w:rPr>
          <w:sz w:val="24"/>
        </w:rPr>
        <w:br/>
        <w:t xml:space="preserve">                   └──► D</w:t>
      </w:r>
      <w:r>
        <w:rPr>
          <w:sz w:val="24"/>
        </w:rPr>
        <w:t>Ự</w:t>
      </w:r>
      <w:r>
        <w:rPr>
          <w:sz w:val="24"/>
        </w:rPr>
        <w:t xml:space="preserve"> ÁN (Đ</w:t>
      </w:r>
      <w:r>
        <w:rPr>
          <w:sz w:val="24"/>
        </w:rPr>
        <w:t>ố</w:t>
      </w:r>
      <w:r>
        <w:rPr>
          <w:sz w:val="24"/>
        </w:rPr>
        <w:t>i tác)</w:t>
      </w:r>
      <w:r>
        <w:rPr>
          <w:sz w:val="24"/>
        </w:rPr>
        <w:br/>
      </w:r>
      <w:r>
        <w:rPr>
          <w:sz w:val="24"/>
        </w:rPr>
        <w:br/>
        <w:t>D</w:t>
      </w:r>
      <w:r>
        <w:rPr>
          <w:sz w:val="24"/>
        </w:rPr>
        <w:t>Ự</w:t>
      </w:r>
      <w:r>
        <w:rPr>
          <w:sz w:val="24"/>
        </w:rPr>
        <w:t xml:space="preserve"> ÁN ─────────────┬──► GIAI ĐO</w:t>
      </w:r>
      <w:r>
        <w:rPr>
          <w:sz w:val="24"/>
        </w:rPr>
        <w:t>Ạ</w:t>
      </w:r>
      <w:r>
        <w:rPr>
          <w:sz w:val="24"/>
        </w:rPr>
        <w:t>N ───► ĐÁNH GIÁ (1 kèm 1)</w:t>
      </w:r>
      <w:r>
        <w:rPr>
          <w:sz w:val="24"/>
        </w:rPr>
        <w:br/>
        <w:t xml:space="preserve">             </w:t>
      </w:r>
      <w:r>
        <w:rPr>
          <w:sz w:val="24"/>
        </w:rPr>
        <w:t xml:space="preserve">      ├──► CÔNG VI</w:t>
      </w:r>
      <w:r>
        <w:rPr>
          <w:sz w:val="24"/>
        </w:rPr>
        <w:t>Ệ</w:t>
      </w:r>
      <w:r>
        <w:rPr>
          <w:sz w:val="24"/>
        </w:rPr>
        <w:t>C (Quan h</w:t>
      </w:r>
      <w:r>
        <w:rPr>
          <w:sz w:val="24"/>
        </w:rPr>
        <w:t>ệ</w:t>
      </w:r>
      <w:r>
        <w:rPr>
          <w:sz w:val="24"/>
        </w:rPr>
        <w:t xml:space="preserve"> cha-con)</w:t>
      </w:r>
      <w:r>
        <w:rPr>
          <w:sz w:val="24"/>
        </w:rPr>
        <w:br/>
        <w:t xml:space="preserve">                   ├──► BÁO CÁO Đ</w:t>
      </w:r>
      <w:r>
        <w:rPr>
          <w:sz w:val="24"/>
        </w:rPr>
        <w:t>Ị</w:t>
      </w:r>
      <w:r>
        <w:rPr>
          <w:sz w:val="24"/>
        </w:rPr>
        <w:t>NH K</w:t>
      </w:r>
      <w:r>
        <w:rPr>
          <w:sz w:val="24"/>
        </w:rPr>
        <w:t>Ỳ</w:t>
      </w:r>
      <w:r>
        <w:rPr>
          <w:sz w:val="24"/>
        </w:rPr>
        <w:br/>
        <w:t xml:space="preserve">                   └──► M</w:t>
      </w:r>
      <w:r>
        <w:rPr>
          <w:sz w:val="24"/>
        </w:rPr>
        <w:t>Ứ</w:t>
      </w:r>
      <w:r>
        <w:rPr>
          <w:sz w:val="24"/>
        </w:rPr>
        <w:t>C ƯU TIÊN</w:t>
      </w:r>
    </w:p>
    <w:p w:rsidR="008D69FE" w:rsidRDefault="00D53B4A">
      <w:pPr>
        <w:spacing w:before="240" w:after="80"/>
      </w:pPr>
      <w:r>
        <w:rPr>
          <w:b/>
          <w:sz w:val="28"/>
        </w:rPr>
        <w:t>4.2. T</w:t>
      </w:r>
      <w:r>
        <w:rPr>
          <w:b/>
          <w:sz w:val="28"/>
        </w:rPr>
        <w:t>ừ</w:t>
      </w:r>
      <w:r>
        <w:rPr>
          <w:b/>
          <w:sz w:val="28"/>
        </w:rPr>
        <w:t xml:space="preserve"> đi</w:t>
      </w:r>
      <w:r>
        <w:rPr>
          <w:b/>
          <w:sz w:val="28"/>
        </w:rPr>
        <w:t>ể</w:t>
      </w:r>
      <w:r>
        <w:rPr>
          <w:b/>
          <w:sz w:val="28"/>
        </w:rPr>
        <w:t>n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chi ti</w:t>
      </w:r>
      <w:r>
        <w:rPr>
          <w:b/>
          <w:sz w:val="28"/>
        </w:rPr>
        <w:t>ế</w:t>
      </w:r>
      <w:r>
        <w:rPr>
          <w:b/>
          <w:sz w:val="28"/>
        </w:rPr>
        <w:t>t</w:t>
      </w:r>
    </w:p>
    <w:p w:rsidR="008D69FE" w:rsidRDefault="00D53B4A">
      <w:pPr>
        <w:spacing w:before="16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NGƯ</w:t>
      </w:r>
      <w:r>
        <w:rPr>
          <w:b/>
          <w:i/>
        </w:rPr>
        <w:t>Ờ</w:t>
      </w:r>
      <w:r>
        <w:rPr>
          <w:b/>
          <w:i/>
        </w:rPr>
        <w:t>I DÙNG (USER)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id</w:t>
            </w:r>
          </w:p>
        </w:tc>
        <w:tc>
          <w:tcPr>
            <w:tcW w:w="2551" w:type="dxa"/>
          </w:tcPr>
          <w:p w:rsidR="008D69FE" w:rsidRDefault="00D53B4A">
            <w:r>
              <w:t>Chu</w:t>
            </w:r>
            <w:r>
              <w:t>ỗ</w:t>
            </w:r>
            <w:r>
              <w:t>i (Khóa chính)</w:t>
            </w:r>
          </w:p>
        </w:tc>
        <w:tc>
          <w:tcPr>
            <w:tcW w:w="4535" w:type="dxa"/>
          </w:tcPr>
          <w:p w:rsidR="008D69FE" w:rsidRDefault="00D53B4A">
            <w:r>
              <w:t>Đ</w:t>
            </w:r>
            <w:r>
              <w:t>ị</w:t>
            </w:r>
            <w:r>
              <w:t>nh danh ngư</w:t>
            </w:r>
            <w:r>
              <w:t>ờ</w:t>
            </w:r>
            <w:r>
              <w:t>i dùng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name</w:t>
            </w:r>
          </w:p>
        </w:tc>
        <w:tc>
          <w:tcPr>
            <w:tcW w:w="2551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535" w:type="dxa"/>
          </w:tcPr>
          <w:p w:rsidR="008D69FE" w:rsidRDefault="00D53B4A">
            <w:r>
              <w:t>Tên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email</w:t>
            </w:r>
          </w:p>
        </w:tc>
        <w:tc>
          <w:tcPr>
            <w:tcW w:w="2551" w:type="dxa"/>
          </w:tcPr>
          <w:p w:rsidR="008D69FE" w:rsidRDefault="00D53B4A">
            <w:r>
              <w:t>Chu</w:t>
            </w:r>
            <w:r>
              <w:t>ỗ</w:t>
            </w:r>
            <w:r>
              <w:t>i (Duy nh</w:t>
            </w:r>
            <w:r>
              <w:t>ấ</w:t>
            </w:r>
            <w:r>
              <w:t>t)</w:t>
            </w:r>
          </w:p>
        </w:tc>
        <w:tc>
          <w:tcPr>
            <w:tcW w:w="4535" w:type="dxa"/>
          </w:tcPr>
          <w:p w:rsidR="008D69FE" w:rsidRDefault="00D53B4A">
            <w:r>
              <w:t>Tên đăng nh</w:t>
            </w:r>
            <w:r>
              <w:t>ậ</w:t>
            </w:r>
            <w:r>
              <w:t>p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password</w:t>
            </w:r>
          </w:p>
        </w:tc>
        <w:tc>
          <w:tcPr>
            <w:tcW w:w="2551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535" w:type="dxa"/>
          </w:tcPr>
          <w:p w:rsidR="008D69FE" w:rsidRDefault="00D53B4A"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mã hóa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role</w:t>
            </w:r>
          </w:p>
        </w:tc>
        <w:tc>
          <w:tcPr>
            <w:tcW w:w="2551" w:type="dxa"/>
          </w:tcPr>
          <w:p w:rsidR="008D69FE" w:rsidRDefault="00D53B4A">
            <w:r>
              <w:t>Ki</w:t>
            </w:r>
            <w:r>
              <w:t>ể</w:t>
            </w:r>
            <w:r>
              <w:t>u li</w:t>
            </w:r>
            <w:r>
              <w:t>ệ</w:t>
            </w:r>
            <w:r>
              <w:t>t kê (Enum)</w:t>
            </w:r>
          </w:p>
        </w:tc>
        <w:tc>
          <w:tcPr>
            <w:tcW w:w="4535" w:type="dxa"/>
          </w:tcPr>
          <w:p w:rsidR="008D69FE" w:rsidRDefault="00D53B4A">
            <w:r>
              <w:t>Vai trò: ADMIN, PM, MM, INTERN, PARTNER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githubToken</w:t>
            </w:r>
          </w:p>
        </w:tc>
        <w:tc>
          <w:tcPr>
            <w:tcW w:w="2551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535" w:type="dxa"/>
          </w:tcPr>
          <w:p w:rsidR="008D69FE" w:rsidRDefault="00D53B4A">
            <w:r>
              <w:t>Khóa truy c</w:t>
            </w:r>
            <w:r>
              <w:t>ậ</w:t>
            </w:r>
            <w:r>
              <w:t>p (Token) GitHub đ</w:t>
            </w:r>
            <w:r>
              <w:t>ể</w:t>
            </w:r>
            <w:r>
              <w:t xml:space="preserve"> đ</w:t>
            </w:r>
            <w:r>
              <w:t>ồ</w:t>
            </w:r>
            <w:r>
              <w:t>ng b</w:t>
            </w:r>
            <w:r>
              <w:t>ộ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D</w:t>
      </w:r>
      <w:r>
        <w:rPr>
          <w:b/>
          <w:i/>
        </w:rPr>
        <w:t>Ự</w:t>
      </w:r>
      <w:r>
        <w:rPr>
          <w:b/>
          <w:i/>
        </w:rPr>
        <w:t xml:space="preserve"> ÁN (PROJECT)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  <w:gridCol w:w="4252"/>
      </w:tblGrid>
      <w:tr w:rsidR="008D69FE">
        <w:trPr>
          <w:jc w:val="center"/>
        </w:trPr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2268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u </w:t>
            </w:r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425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:rsidR="008D69FE" w:rsidRDefault="00D53B4A">
            <w:r>
              <w:t>Chu</w:t>
            </w:r>
            <w:r>
              <w:t>ỗ</w:t>
            </w:r>
            <w:r>
              <w:t xml:space="preserve">i (Khóa </w:t>
            </w:r>
            <w:r>
              <w:lastRenderedPageBreak/>
              <w:t>chính)</w:t>
            </w:r>
          </w:p>
        </w:tc>
        <w:tc>
          <w:tcPr>
            <w:tcW w:w="4252" w:type="dxa"/>
          </w:tcPr>
          <w:p w:rsidR="008D69FE" w:rsidRDefault="00D53B4A">
            <w:r>
              <w:lastRenderedPageBreak/>
              <w:t>Đ</w:t>
            </w:r>
            <w:r>
              <w:t>ị</w:t>
            </w:r>
            <w:r>
              <w:t>nh danh d</w:t>
            </w:r>
            <w:r>
              <w:t>ự</w:t>
            </w:r>
            <w:r>
              <w:t xml:space="preserve"> án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title</w:t>
            </w:r>
          </w:p>
        </w:tc>
        <w:tc>
          <w:tcPr>
            <w:tcW w:w="2268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252" w:type="dxa"/>
          </w:tcPr>
          <w:p w:rsidR="008D69FE" w:rsidRDefault="00D53B4A">
            <w:r>
              <w:t>Tên d</w:t>
            </w:r>
            <w:r>
              <w:t>ự</w:t>
            </w:r>
            <w:r>
              <w:t xml:space="preserve"> án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internId</w:t>
            </w:r>
          </w:p>
        </w:tc>
        <w:tc>
          <w:tcPr>
            <w:tcW w:w="2268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252" w:type="dxa"/>
          </w:tcPr>
          <w:p w:rsidR="008D69FE" w:rsidRDefault="00D53B4A">
            <w:r>
              <w:t>Khóa ngo</w:t>
            </w:r>
            <w:r>
              <w:t>ạ</w:t>
            </w:r>
            <w:r>
              <w:t>i: Th</w:t>
            </w:r>
            <w:r>
              <w:t>ự</w:t>
            </w:r>
            <w:r>
              <w:t>c t</w:t>
            </w:r>
            <w:r>
              <w:t>ậ</w:t>
            </w:r>
            <w:r>
              <w:t>p sinh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projectManagerId</w:t>
            </w:r>
          </w:p>
        </w:tc>
        <w:tc>
          <w:tcPr>
            <w:tcW w:w="2268" w:type="dxa"/>
          </w:tcPr>
          <w:p w:rsidR="008D69FE" w:rsidRDefault="00D53B4A">
            <w:r>
              <w:t>Chu</w:t>
            </w:r>
            <w:r>
              <w:t>ỗ</w:t>
            </w:r>
            <w:r>
              <w:t>i</w:t>
            </w:r>
          </w:p>
        </w:tc>
        <w:tc>
          <w:tcPr>
            <w:tcW w:w="4252" w:type="dxa"/>
          </w:tcPr>
          <w:p w:rsidR="008D69FE" w:rsidRDefault="00D53B4A">
            <w:r>
              <w:t>Khóa ngo</w:t>
            </w:r>
            <w:r>
              <w:t>ạ</w:t>
            </w:r>
            <w:r>
              <w:t>i: Qu</w:t>
            </w:r>
            <w:r>
              <w:t>ả</w:t>
            </w:r>
            <w:r>
              <w:t>n lý D</w:t>
            </w:r>
            <w:r>
              <w:t>ự</w:t>
            </w:r>
            <w:r>
              <w:t xml:space="preserve"> án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track</w:t>
            </w:r>
          </w:p>
        </w:tc>
        <w:tc>
          <w:tcPr>
            <w:tcW w:w="2268" w:type="dxa"/>
          </w:tcPr>
          <w:p w:rsidR="008D69FE" w:rsidRDefault="00D53B4A">
            <w:r>
              <w:t>Ki</w:t>
            </w:r>
            <w:r>
              <w:t>ể</w:t>
            </w:r>
            <w:r>
              <w:t>u li</w:t>
            </w:r>
            <w:r>
              <w:t>ệ</w:t>
            </w:r>
            <w:r>
              <w:t>t kê (Enum)</w:t>
            </w:r>
          </w:p>
        </w:tc>
        <w:tc>
          <w:tcPr>
            <w:tcW w:w="4252" w:type="dxa"/>
          </w:tcPr>
          <w:p w:rsidR="008D69FE" w:rsidRDefault="00D53B4A">
            <w:r>
              <w:t>Hư</w:t>
            </w:r>
            <w:r>
              <w:t>ớ</w:t>
            </w:r>
            <w:r>
              <w:t>ng chuyên môn tham gia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startDate / endDate</w:t>
            </w:r>
          </w:p>
        </w:tc>
        <w:tc>
          <w:tcPr>
            <w:tcW w:w="2268" w:type="dxa"/>
          </w:tcPr>
          <w:p w:rsidR="008D69FE" w:rsidRDefault="00D53B4A">
            <w:r>
              <w:t>Ngày</w:t>
            </w:r>
            <w:r>
              <w:t xml:space="preserve"> tháng</w:t>
            </w:r>
          </w:p>
        </w:tc>
        <w:tc>
          <w:tcPr>
            <w:tcW w:w="4252" w:type="dxa"/>
          </w:tcPr>
          <w:p w:rsidR="008D69FE" w:rsidRDefault="00D53B4A">
            <w:r>
              <w:t>Chu k</w:t>
            </w:r>
            <w:r>
              <w:t>ỳ</w:t>
            </w:r>
            <w:r>
              <w:t xml:space="preserve"> 10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tính toán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manualRisk</w:t>
            </w:r>
          </w:p>
        </w:tc>
        <w:tc>
          <w:tcPr>
            <w:tcW w:w="2268" w:type="dxa"/>
          </w:tcPr>
          <w:p w:rsidR="008D69FE" w:rsidRDefault="00D53B4A">
            <w:r>
              <w:t>Ki</w:t>
            </w:r>
            <w:r>
              <w:t>ể</w:t>
            </w:r>
            <w:r>
              <w:t>u li</w:t>
            </w:r>
            <w:r>
              <w:t>ệ</w:t>
            </w:r>
            <w:r>
              <w:t>t kê (Enum)</w:t>
            </w:r>
          </w:p>
        </w:tc>
        <w:tc>
          <w:tcPr>
            <w:tcW w:w="4252" w:type="dxa"/>
          </w:tcPr>
          <w:p w:rsidR="008D69FE" w:rsidRDefault="00D53B4A"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r</w:t>
            </w:r>
            <w:r>
              <w:t>ủ</w:t>
            </w:r>
            <w:r>
              <w:t>i ro ghi đè th</w:t>
            </w:r>
            <w:r>
              <w:t>ủ</w:t>
            </w:r>
            <w:r>
              <w:t xml:space="preserve"> công (n</w:t>
            </w:r>
            <w:r>
              <w:t>ế</w:t>
            </w:r>
            <w:r>
              <w:t>u có)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CÔNG VI</w:t>
      </w:r>
      <w:r>
        <w:rPr>
          <w:b/>
          <w:i/>
        </w:rPr>
        <w:t>Ệ</w:t>
      </w:r>
      <w:r>
        <w:rPr>
          <w:b/>
          <w:i/>
        </w:rPr>
        <w:t>C (WORK_ITEM)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8D69FE">
        <w:trPr>
          <w:jc w:val="center"/>
        </w:trPr>
        <w:tc>
          <w:tcPr>
            <w:tcW w:w="2268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70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trách</w:t>
            </w:r>
          </w:p>
        </w:tc>
        <w:tc>
          <w:tcPr>
            <w:tcW w:w="510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id / projectId</w:t>
            </w:r>
          </w:p>
        </w:tc>
        <w:tc>
          <w:tcPr>
            <w:tcW w:w="1701" w:type="dxa"/>
          </w:tcPr>
          <w:p w:rsidR="008D69FE" w:rsidRDefault="00D53B4A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102" w:type="dxa"/>
          </w:tcPr>
          <w:p w:rsidR="008D69FE" w:rsidRDefault="00D53B4A">
            <w:r>
              <w:t>Đ</w:t>
            </w:r>
            <w:r>
              <w:t>ị</w:t>
            </w:r>
            <w:r>
              <w:t>nh danh và d</w:t>
            </w:r>
            <w:r>
              <w:t>ự</w:t>
            </w:r>
            <w:r>
              <w:t xml:space="preserve"> án tr</w:t>
            </w:r>
            <w:r>
              <w:t>ự</w:t>
            </w:r>
            <w:r>
              <w:t>c thu</w:t>
            </w:r>
            <w:r>
              <w:t>ộ</w:t>
            </w:r>
            <w:r>
              <w:t>c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sprintId</w:t>
            </w:r>
          </w:p>
        </w:tc>
        <w:tc>
          <w:tcPr>
            <w:tcW w:w="1701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Thu</w:t>
            </w:r>
            <w:r>
              <w:t>ộ</w:t>
            </w:r>
            <w:r>
              <w:t xml:space="preserve">c Giai </w:t>
            </w:r>
            <w:r>
              <w:t>đo</w:t>
            </w:r>
            <w:r>
              <w:t>ạ</w:t>
            </w:r>
            <w:r>
              <w:t>n nào (R</w:t>
            </w:r>
            <w:r>
              <w:t>ỗ</w:t>
            </w:r>
            <w:r>
              <w:t>ng =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Backlog)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parentId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Công vi</w:t>
            </w:r>
            <w:r>
              <w:t>ệ</w:t>
            </w:r>
            <w:r>
              <w:t>c cha (VD: L</w:t>
            </w:r>
            <w:r>
              <w:t>ỗ</w:t>
            </w:r>
            <w:r>
              <w:t>i thu</w:t>
            </w:r>
            <w:r>
              <w:t>ộ</w:t>
            </w:r>
            <w:r>
              <w:t>c Tính năng nào)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title / type</w:t>
            </w:r>
          </w:p>
        </w:tc>
        <w:tc>
          <w:tcPr>
            <w:tcW w:w="1701" w:type="dxa"/>
          </w:tcPr>
          <w:p w:rsidR="008D69FE" w:rsidRDefault="00D53B4A">
            <w:r>
              <w:t>Chung</w:t>
            </w:r>
          </w:p>
        </w:tc>
        <w:tc>
          <w:tcPr>
            <w:tcW w:w="5102" w:type="dxa"/>
          </w:tcPr>
          <w:p w:rsidR="008D69FE" w:rsidRDefault="00D53B4A">
            <w:r>
              <w:t>Tiêu đ</w:t>
            </w:r>
            <w:r>
              <w:t>ề</w:t>
            </w:r>
            <w:r>
              <w:t xml:space="preserve"> và Lo</w:t>
            </w:r>
            <w:r>
              <w:t>ạ</w:t>
            </w:r>
            <w:r>
              <w:t>i công vi</w:t>
            </w:r>
            <w:r>
              <w:t>ệ</w:t>
            </w:r>
            <w:r>
              <w:t>c (Tính năng, L</w:t>
            </w:r>
            <w:r>
              <w:t>ỗ</w:t>
            </w:r>
            <w:r>
              <w:t>i...)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status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 / Đang th</w:t>
            </w:r>
            <w:r>
              <w:t>ự</w:t>
            </w:r>
            <w:r>
              <w:t>c hi</w:t>
            </w:r>
            <w:r>
              <w:t>ệ</w:t>
            </w:r>
            <w:r>
              <w:t>n /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/ Xong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evidenceLink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minh ch</w:t>
            </w:r>
            <w:r>
              <w:t>ứ</w:t>
            </w:r>
            <w:r>
              <w:t>ng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8D69FE">
        <w:trPr>
          <w:jc w:val="center"/>
        </w:trPr>
        <w:tc>
          <w:tcPr>
            <w:tcW w:w="2268" w:type="dxa"/>
          </w:tcPr>
          <w:p w:rsidR="008D69FE" w:rsidRDefault="00D53B4A">
            <w:r>
              <w:rPr>
                <w:b/>
              </w:rPr>
              <w:t>managerFeedback</w:t>
            </w:r>
          </w:p>
        </w:tc>
        <w:tc>
          <w:tcPr>
            <w:tcW w:w="1701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Nh</w:t>
            </w:r>
            <w:r>
              <w:t>ậ</w:t>
            </w:r>
            <w:r>
              <w:t>n xét, yêu c</w:t>
            </w:r>
            <w:r>
              <w:t>ầ</w:t>
            </w:r>
            <w:r>
              <w:t>u s</w:t>
            </w:r>
            <w:r>
              <w:t>ử</w:t>
            </w:r>
            <w:r>
              <w:t>a đ</w:t>
            </w:r>
            <w:r>
              <w:t>ổ</w:t>
            </w:r>
            <w:r>
              <w:t>i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BÁO CÁO Đ</w:t>
      </w:r>
      <w:r>
        <w:rPr>
          <w:b/>
          <w:i/>
        </w:rPr>
        <w:t>Ị</w:t>
      </w:r>
      <w:r>
        <w:rPr>
          <w:b/>
          <w:i/>
        </w:rPr>
        <w:t>NH K</w:t>
      </w:r>
      <w:r>
        <w:rPr>
          <w:b/>
          <w:i/>
        </w:rPr>
        <w:t>Ỳ</w:t>
      </w:r>
      <w:r>
        <w:rPr>
          <w:b/>
          <w:i/>
        </w:rPr>
        <w:t xml:space="preserve"> (CHECK_IN)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8D69FE">
        <w:trPr>
          <w:jc w:val="center"/>
        </w:trPr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417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trách</w:t>
            </w:r>
          </w:p>
        </w:tc>
        <w:tc>
          <w:tcPr>
            <w:tcW w:w="510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doneTasks / nextTasks</w:t>
            </w:r>
          </w:p>
        </w:tc>
        <w:tc>
          <w:tcPr>
            <w:tcW w:w="1417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Mô t</w:t>
            </w:r>
            <w:r>
              <w:t>ả</w:t>
            </w:r>
            <w:r>
              <w:t xml:space="preserve"> vi</w:t>
            </w:r>
            <w:r>
              <w:t>ệ</w:t>
            </w:r>
            <w:r>
              <w:t>c đã làm và vi</w:t>
            </w:r>
            <w:r>
              <w:t>ệ</w:t>
            </w:r>
            <w:r>
              <w:t>c s</w:t>
            </w:r>
            <w:r>
              <w:t>ẽ</w:t>
            </w:r>
            <w:r>
              <w:t xml:space="preserve"> làm tu</w:t>
            </w:r>
            <w:r>
              <w:t>ầ</w:t>
            </w:r>
            <w:r>
              <w:t>n t</w:t>
            </w:r>
            <w:r>
              <w:t>ớ</w:t>
            </w:r>
            <w:r>
              <w:t>i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blockers</w:t>
            </w:r>
          </w:p>
        </w:tc>
        <w:tc>
          <w:tcPr>
            <w:tcW w:w="1417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Mô t</w:t>
            </w:r>
            <w:r>
              <w:t>ả</w:t>
            </w:r>
            <w:r>
              <w:t xml:space="preserve"> khó khăn g</w:t>
            </w:r>
            <w:r>
              <w:t>ặ</w:t>
            </w:r>
            <w:r>
              <w:t xml:space="preserve">p </w:t>
            </w:r>
            <w:r>
              <w:t>ph</w:t>
            </w:r>
            <w:r>
              <w:t>ả</w:t>
            </w:r>
            <w:r>
              <w:t>i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riskSelfAssessment</w:t>
            </w:r>
          </w:p>
        </w:tc>
        <w:tc>
          <w:tcPr>
            <w:tcW w:w="1417" w:type="dxa"/>
          </w:tcPr>
          <w:p w:rsidR="008D69FE" w:rsidRDefault="00D53B4A">
            <w:r>
              <w:t>Sinh viên</w:t>
            </w:r>
          </w:p>
        </w:tc>
        <w:tc>
          <w:tcPr>
            <w:tcW w:w="5102" w:type="dxa"/>
          </w:tcPr>
          <w:p w:rsidR="008D69FE" w:rsidRDefault="00D53B4A">
            <w:r>
              <w:t>Sinh viên t</w:t>
            </w:r>
            <w:r>
              <w:t>ự</w:t>
            </w:r>
            <w:r>
              <w:t xml:space="preserve"> đánh giá r</w:t>
            </w:r>
            <w:r>
              <w:t>ủ</w:t>
            </w:r>
            <w:r>
              <w:t>i ro (T</w:t>
            </w:r>
            <w:r>
              <w:t>ố</w:t>
            </w:r>
            <w:r>
              <w:t>t/C</w:t>
            </w:r>
            <w:r>
              <w:t>ả</w:t>
            </w:r>
            <w:r>
              <w:t>nh báo/X</w:t>
            </w:r>
            <w:r>
              <w:t>ấ</w:t>
            </w:r>
            <w:r>
              <w:t>u)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riskStatus</w:t>
            </w:r>
          </w:p>
        </w:tc>
        <w:tc>
          <w:tcPr>
            <w:tcW w:w="1417" w:type="dxa"/>
          </w:tcPr>
          <w:p w:rsidR="008D69FE" w:rsidRDefault="00D53B4A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5102" w:type="dxa"/>
          </w:tcPr>
          <w:p w:rsidR="008D69FE" w:rsidRDefault="00D53B4A">
            <w:r>
              <w:t>R</w:t>
            </w:r>
            <w:r>
              <w:t>ủ</w:t>
            </w:r>
            <w:r>
              <w:t>i ro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tính t</w:t>
            </w:r>
            <w:r>
              <w:t>ừ</w:t>
            </w:r>
            <w:r>
              <w:t xml:space="preserve"> máy ch</w:t>
            </w:r>
            <w:r>
              <w:t>ủ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managerAction</w:t>
            </w:r>
          </w:p>
        </w:tc>
        <w:tc>
          <w:tcPr>
            <w:tcW w:w="1417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 ho</w:t>
            </w:r>
            <w:r>
              <w:t>ặ</w:t>
            </w:r>
            <w:r>
              <w:t>c phương án gi</w:t>
            </w:r>
            <w:r>
              <w:t>ả</w:t>
            </w:r>
            <w:r>
              <w:t>i quy</w:t>
            </w:r>
            <w:r>
              <w:t>ế</w:t>
            </w:r>
            <w:r>
              <w:t>t khó khăn</w:t>
            </w:r>
          </w:p>
        </w:tc>
      </w:tr>
    </w:tbl>
    <w:p w:rsidR="008D69FE" w:rsidRDefault="008D69FE"/>
    <w:p w:rsidR="008D69FE" w:rsidRDefault="00D53B4A">
      <w:pPr>
        <w:spacing w:before="160" w:after="40"/>
      </w:pPr>
      <w:r>
        <w:rPr>
          <w:b/>
          <w:i/>
        </w:rPr>
        <w:t>B</w:t>
      </w:r>
      <w:r>
        <w:rPr>
          <w:b/>
          <w:i/>
        </w:rPr>
        <w:t>ả</w:t>
      </w:r>
      <w:r>
        <w:rPr>
          <w:b/>
          <w:i/>
        </w:rPr>
        <w:t>ng ĐÁNH GIÁ GIAI ĐO</w:t>
      </w:r>
      <w:r>
        <w:rPr>
          <w:b/>
          <w:i/>
        </w:rPr>
        <w:t>Ạ</w:t>
      </w:r>
      <w:r>
        <w:rPr>
          <w:b/>
          <w:i/>
        </w:rPr>
        <w:t>N (SPRINT_REVIEW)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8D69FE">
        <w:trPr>
          <w:jc w:val="center"/>
        </w:trPr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1417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trách</w:t>
            </w:r>
          </w:p>
        </w:tc>
        <w:tc>
          <w:tcPr>
            <w:tcW w:w="510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goalResult</w:t>
            </w:r>
          </w:p>
        </w:tc>
        <w:tc>
          <w:tcPr>
            <w:tcW w:w="1417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M</w:t>
            </w:r>
            <w:r>
              <w:t>ụ</w:t>
            </w:r>
            <w:r>
              <w:t>c tiêu giai đo</w:t>
            </w:r>
            <w:r>
              <w:t>ạ</w:t>
            </w:r>
            <w:r>
              <w:t>n có hoàn thành không?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increment / finds</w:t>
            </w:r>
          </w:p>
        </w:tc>
        <w:tc>
          <w:tcPr>
            <w:tcW w:w="1417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>m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và bài h</w:t>
            </w:r>
            <w:r>
              <w:t>ọ</w:t>
            </w:r>
            <w:r>
              <w:t>c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keep / problem / try</w:t>
            </w:r>
          </w:p>
        </w:tc>
        <w:tc>
          <w:tcPr>
            <w:tcW w:w="1417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Đánh giá: C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/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/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m</w:t>
            </w:r>
            <w:r>
              <w:t>ớ</w:t>
            </w:r>
            <w:r>
              <w:t>i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score</w:t>
            </w:r>
          </w:p>
        </w:tc>
        <w:tc>
          <w:tcPr>
            <w:tcW w:w="1417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5102" w:type="dxa"/>
          </w:tcPr>
          <w:p w:rsidR="008D69FE" w:rsidRDefault="00D53B4A">
            <w:r>
              <w:t>Ch</w:t>
            </w:r>
            <w:r>
              <w:t>ấ</w:t>
            </w:r>
            <w:r>
              <w:t>m đi</w:t>
            </w:r>
            <w:r>
              <w:t>ể</w:t>
            </w:r>
            <w:r>
              <w:t>m giai đo</w:t>
            </w:r>
            <w:r>
              <w:t>ạ</w:t>
            </w:r>
            <w:r>
              <w:t xml:space="preserve">n </w:t>
            </w:r>
            <w:r>
              <w:t>(thang 0-10)</w:t>
            </w:r>
          </w:p>
        </w:tc>
      </w:tr>
    </w:tbl>
    <w:p w:rsidR="008D69FE" w:rsidRDefault="008D69FE"/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V — T</w:t>
      </w:r>
      <w:r>
        <w:rPr>
          <w:b/>
          <w:sz w:val="32"/>
        </w:rPr>
        <w:t>Ừ</w:t>
      </w:r>
      <w:r>
        <w:rPr>
          <w:b/>
          <w:sz w:val="32"/>
        </w:rPr>
        <w:t xml:space="preserve"> ĐI</w:t>
      </w:r>
      <w:r>
        <w:rPr>
          <w:b/>
          <w:sz w:val="32"/>
        </w:rPr>
        <w:t>Ể</w:t>
      </w:r>
      <w:r>
        <w:rPr>
          <w:b/>
          <w:sz w:val="32"/>
        </w:rPr>
        <w:t>N CÁC TR</w:t>
      </w:r>
      <w:r>
        <w:rPr>
          <w:b/>
          <w:sz w:val="32"/>
        </w:rPr>
        <w:t>Ạ</w:t>
      </w:r>
      <w:r>
        <w:rPr>
          <w:b/>
          <w:sz w:val="32"/>
        </w:rPr>
        <w:t>NG THÁI VÀ PHÂN LO</w:t>
      </w:r>
      <w:r>
        <w:rPr>
          <w:b/>
          <w:sz w:val="32"/>
        </w:rPr>
        <w:t>ẠI</w:t>
      </w:r>
    </w:p>
    <w:p w:rsidR="008D69FE" w:rsidRDefault="00D53B4A">
      <w:pPr>
        <w:spacing w:before="240" w:after="80"/>
      </w:pPr>
      <w:r>
        <w:rPr>
          <w:b/>
          <w:sz w:val="28"/>
        </w:rPr>
        <w:lastRenderedPageBreak/>
        <w:t xml:space="preserve">5.1. </w:t>
      </w:r>
      <w:proofErr w:type="spellStart"/>
      <w:r>
        <w:rPr>
          <w:b/>
          <w:sz w:val="28"/>
        </w:rPr>
        <w:t>Phân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lo</w:t>
      </w:r>
      <w:r>
        <w:rPr>
          <w:b/>
          <w:sz w:val="28"/>
        </w:rPr>
        <w:t>ạ</w:t>
      </w:r>
      <w:r>
        <w:rPr>
          <w:b/>
          <w:sz w:val="28"/>
        </w:rPr>
        <w:t>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</w:t>
      </w:r>
      <w:r>
        <w:rPr>
          <w:b/>
          <w:sz w:val="28"/>
        </w:rPr>
        <w:t>ệc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3402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công 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</w:p>
        </w:tc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Dùng cho</w:t>
            </w:r>
          </w:p>
        </w:tc>
        <w:tc>
          <w:tcPr>
            <w:tcW w:w="170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kh</w:t>
            </w:r>
            <w:r>
              <w:rPr>
                <w:b/>
              </w:rPr>
              <w:t>ở</w:t>
            </w:r>
            <w:r>
              <w:rPr>
                <w:b/>
              </w:rPr>
              <w:t>i t</w:t>
            </w:r>
            <w:r>
              <w:rPr>
                <w:b/>
              </w:rPr>
              <w:t>ạ</w:t>
            </w:r>
            <w:r>
              <w:rPr>
                <w:b/>
              </w:rPr>
              <w:t>o</w:t>
            </w:r>
          </w:p>
        </w:tc>
        <w:tc>
          <w:tcPr>
            <w:tcW w:w="3402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Ý nghĩa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Tính năng (Feature)</w:t>
            </w:r>
          </w:p>
        </w:tc>
        <w:tc>
          <w:tcPr>
            <w:tcW w:w="1984" w:type="dxa"/>
          </w:tcPr>
          <w:p w:rsidR="008D69FE" w:rsidRDefault="00D53B4A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1701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3402" w:type="dxa"/>
          </w:tcPr>
          <w:p w:rsidR="008D69FE" w:rsidRDefault="00D53B4A">
            <w:r>
              <w:t>Xây d</w:t>
            </w:r>
            <w:r>
              <w:t>ự</w:t>
            </w:r>
            <w:r>
              <w:t>ng ch</w:t>
            </w:r>
            <w:r>
              <w:t>ứ</w:t>
            </w:r>
            <w:r>
              <w:t>c năng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Phân tích (Analysis)</w:t>
            </w:r>
          </w:p>
        </w:tc>
        <w:tc>
          <w:tcPr>
            <w:tcW w:w="1984" w:type="dxa"/>
          </w:tcPr>
          <w:p w:rsidR="008D69FE" w:rsidRDefault="00D53B4A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701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3402" w:type="dxa"/>
          </w:tcPr>
          <w:p w:rsidR="008D69FE" w:rsidRDefault="00D53B4A">
            <w:r>
              <w:t>Phân tích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Nghiên c</w:t>
            </w:r>
            <w:r>
              <w:rPr>
                <w:b/>
              </w:rPr>
              <w:t>ứ</w:t>
            </w:r>
            <w:r>
              <w:rPr>
                <w:b/>
              </w:rPr>
              <w:t>u (Research)</w:t>
            </w:r>
          </w:p>
        </w:tc>
        <w:tc>
          <w:tcPr>
            <w:tcW w:w="1984" w:type="dxa"/>
          </w:tcPr>
          <w:p w:rsidR="008D69FE" w:rsidRDefault="00D53B4A">
            <w:r>
              <w:t>Nghiên c</w:t>
            </w:r>
            <w:r>
              <w:t>ứ</w:t>
            </w:r>
            <w:r>
              <w:t>u AI</w:t>
            </w:r>
          </w:p>
        </w:tc>
        <w:tc>
          <w:tcPr>
            <w:tcW w:w="1701" w:type="dxa"/>
          </w:tcPr>
          <w:p w:rsidR="008D69FE" w:rsidRDefault="00D53B4A"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3402" w:type="dxa"/>
          </w:tcPr>
          <w:p w:rsidR="008D69FE" w:rsidRDefault="00D53B4A">
            <w:r>
              <w:t>Nghiên c</w:t>
            </w:r>
            <w:r>
              <w:t>ứ</w:t>
            </w:r>
            <w:r>
              <w:t>u lý thuy</w:t>
            </w:r>
            <w:r>
              <w:t>ế</w:t>
            </w:r>
            <w:r>
              <w:t>t 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m th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(Test)</w:t>
            </w:r>
          </w:p>
        </w:tc>
        <w:tc>
          <w:tcPr>
            <w:tcW w:w="1984" w:type="dxa"/>
          </w:tcPr>
          <w:p w:rsidR="008D69FE" w:rsidRDefault="00D53B4A">
            <w:r>
              <w:t>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3402" w:type="dxa"/>
          </w:tcPr>
          <w:p w:rsidR="008D69FE" w:rsidRDefault="00D53B4A">
            <w:r>
              <w:t>Vi</w:t>
            </w:r>
            <w:r>
              <w:t>ế</w:t>
            </w:r>
            <w:r>
              <w:t>t k</w:t>
            </w:r>
            <w:r>
              <w:t>ị</w:t>
            </w:r>
            <w:r>
              <w:t>ch b</w:t>
            </w:r>
            <w:r>
              <w:t>ả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(Test cases)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Tài li</w:t>
            </w:r>
            <w:r>
              <w:rPr>
                <w:b/>
              </w:rPr>
              <w:t>ệ</w:t>
            </w:r>
            <w:r>
              <w:rPr>
                <w:b/>
              </w:rPr>
              <w:t>u (Doc)</w:t>
            </w:r>
          </w:p>
        </w:tc>
        <w:tc>
          <w:tcPr>
            <w:tcW w:w="1984" w:type="dxa"/>
          </w:tcPr>
          <w:p w:rsidR="008D69FE" w:rsidRDefault="00D53B4A"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3402" w:type="dxa"/>
          </w:tcPr>
          <w:p w:rsidR="008D69FE" w:rsidRDefault="00D53B4A">
            <w:r>
              <w:t>Vi</w:t>
            </w:r>
            <w:r>
              <w:t>ế</w:t>
            </w:r>
            <w:r>
              <w:t>t tài li</w:t>
            </w:r>
            <w:r>
              <w:t>ệ</w:t>
            </w:r>
            <w:r>
              <w:t>u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L</w:t>
            </w:r>
            <w:r>
              <w:rPr>
                <w:b/>
              </w:rPr>
              <w:t>ỗ</w:t>
            </w:r>
            <w:r>
              <w:rPr>
                <w:b/>
              </w:rPr>
              <w:t>i (Bug)</w:t>
            </w:r>
          </w:p>
        </w:tc>
        <w:tc>
          <w:tcPr>
            <w:tcW w:w="1984" w:type="dxa"/>
          </w:tcPr>
          <w:p w:rsidR="008D69FE" w:rsidRDefault="00D53B4A"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3402" w:type="dxa"/>
          </w:tcPr>
          <w:p w:rsidR="008D69FE" w:rsidRDefault="00D53B4A">
            <w:r>
              <w:t>S</w:t>
            </w:r>
            <w:r>
              <w:t>ử</w:t>
            </w:r>
            <w:r>
              <w:t>a l</w:t>
            </w:r>
            <w:r>
              <w:t>ỗ</w:t>
            </w:r>
            <w:r>
              <w:t>i ph</w:t>
            </w:r>
            <w:r>
              <w:t>ầ</w:t>
            </w:r>
            <w:r>
              <w:t>n m</w:t>
            </w:r>
            <w:r>
              <w:t>ề</w:t>
            </w:r>
            <w:r>
              <w:t>m ho</w:t>
            </w:r>
            <w:r>
              <w:t>ặ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Khám phá (Spike)</w:t>
            </w:r>
          </w:p>
        </w:tc>
        <w:tc>
          <w:tcPr>
            <w:tcW w:w="1984" w:type="dxa"/>
          </w:tcPr>
          <w:p w:rsidR="008D69FE" w:rsidRDefault="00D53B4A"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701" w:type="dxa"/>
          </w:tcPr>
          <w:p w:rsidR="008D69FE" w:rsidRDefault="00D53B4A">
            <w:r>
              <w:t>Sinh viên</w:t>
            </w:r>
          </w:p>
        </w:tc>
        <w:tc>
          <w:tcPr>
            <w:tcW w:w="3402" w:type="dxa"/>
          </w:tcPr>
          <w:p w:rsidR="008D69FE" w:rsidRDefault="00D53B4A">
            <w:r>
              <w:t>Nghiên c</w:t>
            </w:r>
            <w:r>
              <w:t>ứ</w:t>
            </w:r>
            <w:r>
              <w:t>u gi</w:t>
            </w:r>
            <w:r>
              <w:t>ả</w:t>
            </w:r>
            <w:r>
              <w:t>i pháp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</w:tr>
    </w:tbl>
    <w:p w:rsidR="008D69FE" w:rsidRDefault="008D69FE"/>
    <w:p w:rsidR="008D69FE" w:rsidRDefault="00D53B4A">
      <w:pPr>
        <w:spacing w:before="240" w:after="80"/>
      </w:pPr>
      <w:r>
        <w:rPr>
          <w:b/>
          <w:sz w:val="28"/>
        </w:rPr>
        <w:t xml:space="preserve">5.2. </w:t>
      </w:r>
      <w:proofErr w:type="spellStart"/>
      <w:r>
        <w:rPr>
          <w:b/>
          <w:sz w:val="28"/>
        </w:rPr>
        <w:t>Tr</w:t>
      </w:r>
      <w:r>
        <w:rPr>
          <w:b/>
          <w:sz w:val="28"/>
        </w:rPr>
        <w:t>ạ</w:t>
      </w:r>
      <w:r>
        <w:rPr>
          <w:b/>
          <w:sz w:val="28"/>
        </w:rPr>
        <w:t>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thái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</w:t>
      </w:r>
      <w:r>
        <w:rPr>
          <w:b/>
          <w:sz w:val="28"/>
        </w:rPr>
        <w:t>ệc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8D69FE">
        <w:trPr>
          <w:jc w:val="center"/>
        </w:trPr>
        <w:tc>
          <w:tcPr>
            <w:tcW w:w="1984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Ý nghĩa</w:t>
            </w:r>
          </w:p>
        </w:tc>
        <w:tc>
          <w:tcPr>
            <w:tcW w:w="4535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Hư</w:t>
            </w:r>
            <w:r>
              <w:rPr>
                <w:b/>
              </w:rPr>
              <w:t>ớ</w:t>
            </w:r>
            <w:r>
              <w:rPr>
                <w:b/>
              </w:rPr>
              <w:t>ng d</w:t>
            </w:r>
            <w:r>
              <w:rPr>
                <w:b/>
              </w:rPr>
              <w:t>ị</w:t>
            </w:r>
            <w:r>
              <w:rPr>
                <w:b/>
              </w:rPr>
              <w:t>ch chuy</w:t>
            </w:r>
            <w:r>
              <w:rPr>
                <w:b/>
              </w:rPr>
              <w:t>ể</w:t>
            </w:r>
            <w:r>
              <w:rPr>
                <w:b/>
              </w:rPr>
              <w:t>n ti</w:t>
            </w:r>
            <w:r>
              <w:rPr>
                <w:b/>
              </w:rPr>
              <w:t>ế</w:t>
            </w:r>
            <w:r>
              <w:rPr>
                <w:b/>
              </w:rPr>
              <w:t>p theo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Chưa b</w:t>
            </w:r>
            <w:r>
              <w:rPr>
                <w:b/>
              </w:rPr>
              <w:t>ắ</w:t>
            </w:r>
            <w:r>
              <w:rPr>
                <w:b/>
              </w:rPr>
              <w:t>t đ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2551" w:type="dxa"/>
          </w:tcPr>
          <w:p w:rsidR="008D69FE" w:rsidRDefault="00D53B4A">
            <w:r>
              <w:t>S</w:t>
            </w:r>
            <w:r>
              <w:t>ẵ</w:t>
            </w:r>
            <w:r>
              <w:t>n sàng làm</w:t>
            </w:r>
          </w:p>
        </w:tc>
        <w:tc>
          <w:tcPr>
            <w:tcW w:w="4535" w:type="dxa"/>
          </w:tcPr>
          <w:p w:rsidR="008D69FE" w:rsidRDefault="00D53B4A">
            <w:r>
              <w:t>Đang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Đang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r>
              <w:t>Đang làm</w:t>
            </w:r>
          </w:p>
        </w:tc>
        <w:tc>
          <w:tcPr>
            <w:tcW w:w="4535" w:type="dxa"/>
          </w:tcPr>
          <w:p w:rsidR="008D69FE" w:rsidRDefault="00D53B4A">
            <w:r>
              <w:t>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(n</w:t>
            </w:r>
            <w:r>
              <w:t>ế</w:t>
            </w:r>
            <w:r>
              <w:t>u g</w:t>
            </w:r>
            <w:r>
              <w:t>ặ</w:t>
            </w:r>
            <w:r>
              <w:t>p l</w:t>
            </w:r>
            <w:r>
              <w:t>ỗ</w:t>
            </w:r>
            <w:r>
              <w:t>i)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Ch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duy</w:t>
            </w:r>
            <w:r>
              <w:rPr>
                <w:b/>
              </w:rPr>
              <w:t>ệ</w:t>
            </w:r>
            <w:r>
              <w:rPr>
                <w:b/>
              </w:rPr>
              <w:t>t</w:t>
            </w:r>
          </w:p>
        </w:tc>
        <w:tc>
          <w:tcPr>
            <w:tcW w:w="2551" w:type="dxa"/>
          </w:tcPr>
          <w:p w:rsidR="008D69FE" w:rsidRDefault="00D53B4A">
            <w:r>
              <w:t>C</w:t>
            </w:r>
            <w:r>
              <w:t>ầ</w:t>
            </w:r>
            <w:r>
              <w:t>n qu</w:t>
            </w:r>
            <w:r>
              <w:t>ả</w:t>
            </w:r>
            <w:r>
              <w:t>n lý ki</w:t>
            </w:r>
            <w:r>
              <w:t>ể</w:t>
            </w:r>
            <w:r>
              <w:t>m tra</w:t>
            </w:r>
          </w:p>
        </w:tc>
        <w:tc>
          <w:tcPr>
            <w:tcW w:w="4535" w:type="dxa"/>
          </w:tcPr>
          <w:p w:rsidR="008D69FE" w:rsidRDefault="00D53B4A">
            <w:r>
              <w:t>Hoàn thành HO</w:t>
            </w:r>
            <w:r>
              <w:t>Ặ</w:t>
            </w:r>
            <w:r>
              <w:t>C Chưa b</w:t>
            </w:r>
            <w:r>
              <w:t>ắ</w:t>
            </w:r>
            <w:r>
              <w:t>t đ</w:t>
            </w:r>
            <w:r>
              <w:t>ầ</w:t>
            </w:r>
            <w:r>
              <w:t>u (s</w:t>
            </w:r>
            <w:r>
              <w:t>ử</w:t>
            </w:r>
            <w:r>
              <w:t>a l</w:t>
            </w:r>
            <w:r>
              <w:t>ạ</w:t>
            </w:r>
            <w:r>
              <w:t>i)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Hoàn thành</w:t>
            </w:r>
          </w:p>
        </w:tc>
        <w:tc>
          <w:tcPr>
            <w:tcW w:w="2551" w:type="dxa"/>
          </w:tcPr>
          <w:p w:rsidR="008D69FE" w:rsidRDefault="00D53B4A">
            <w:r>
              <w:t>Đã nghi</w:t>
            </w:r>
            <w:r>
              <w:t>ệ</w:t>
            </w:r>
            <w:r>
              <w:t>m thu</w:t>
            </w:r>
          </w:p>
        </w:tc>
        <w:tc>
          <w:tcPr>
            <w:tcW w:w="4535" w:type="dxa"/>
          </w:tcPr>
          <w:p w:rsidR="008D69FE" w:rsidRDefault="00D53B4A">
            <w:r>
              <w:t>(Tr</w:t>
            </w:r>
            <w:r>
              <w:t>ạ</w:t>
            </w:r>
            <w:r>
              <w:t>ng thái cu</w:t>
            </w:r>
            <w:r>
              <w:t>ố</w:t>
            </w:r>
            <w:r>
              <w:t>i cùng)</w:t>
            </w:r>
          </w:p>
        </w:tc>
      </w:tr>
      <w:tr w:rsidR="008D69FE">
        <w:trPr>
          <w:jc w:val="center"/>
        </w:trPr>
        <w:tc>
          <w:tcPr>
            <w:tcW w:w="1984" w:type="dxa"/>
          </w:tcPr>
          <w:p w:rsidR="008D69FE" w:rsidRDefault="00D53B4A">
            <w:r>
              <w:rPr>
                <w:b/>
              </w:rPr>
              <w:t>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ặ</w:t>
            </w:r>
            <w:r>
              <w:rPr>
                <w:b/>
              </w:rPr>
              <w:t>n</w:t>
            </w:r>
          </w:p>
        </w:tc>
        <w:tc>
          <w:tcPr>
            <w:tcW w:w="2551" w:type="dxa"/>
          </w:tcPr>
          <w:p w:rsidR="008D69FE" w:rsidRDefault="00D53B4A">
            <w:r>
              <w:t>Không th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</w:t>
            </w:r>
          </w:p>
        </w:tc>
        <w:tc>
          <w:tcPr>
            <w:tcW w:w="4535" w:type="dxa"/>
          </w:tcPr>
          <w:p w:rsidR="008D69FE" w:rsidRDefault="00D53B4A">
            <w:r>
              <w:t>Đang th</w:t>
            </w:r>
            <w:r>
              <w:t>ự</w:t>
            </w:r>
            <w:r>
              <w:t>c hi</w:t>
            </w:r>
            <w:r>
              <w:t>ệ</w:t>
            </w:r>
            <w:r>
              <w:t>n (sau khi có ngư</w:t>
            </w:r>
            <w:r>
              <w:t>ờ</w:t>
            </w:r>
            <w:r>
              <w:t>i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)</w:t>
            </w:r>
          </w:p>
        </w:tc>
      </w:tr>
    </w:tbl>
    <w:p w:rsidR="008D69FE" w:rsidRDefault="008D69FE"/>
    <w:p w:rsidR="008D69FE" w:rsidRDefault="00D53B4A">
      <w:pPr>
        <w:spacing w:before="360" w:after="120"/>
      </w:pPr>
      <w:r>
        <w:rPr>
          <w:b/>
          <w:sz w:val="32"/>
        </w:rPr>
        <w:t>PH</w:t>
      </w:r>
      <w:r>
        <w:rPr>
          <w:b/>
          <w:sz w:val="32"/>
        </w:rPr>
        <w:t>Ầ</w:t>
      </w:r>
      <w:r>
        <w:rPr>
          <w:b/>
          <w:sz w:val="32"/>
        </w:rPr>
        <w:t>N VI — CÔNG NGH</w:t>
      </w:r>
      <w:r>
        <w:rPr>
          <w:b/>
          <w:sz w:val="32"/>
        </w:rPr>
        <w:t>Ệ</w:t>
      </w:r>
      <w:r>
        <w:rPr>
          <w:b/>
          <w:sz w:val="32"/>
        </w:rPr>
        <w:t xml:space="preserve"> ÁP D</w:t>
      </w:r>
      <w:r>
        <w:rPr>
          <w:b/>
          <w:sz w:val="32"/>
        </w:rPr>
        <w:t>ỤNG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8D69FE">
        <w:trPr>
          <w:jc w:val="center"/>
        </w:trPr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Phân t</w:t>
            </w:r>
            <w:r>
              <w:rPr>
                <w:b/>
              </w:rPr>
              <w:t>ầ</w:t>
            </w:r>
            <w:r>
              <w:rPr>
                <w:b/>
              </w:rPr>
              <w:t>ng</w:t>
            </w:r>
          </w:p>
        </w:tc>
        <w:tc>
          <w:tcPr>
            <w:tcW w:w="2551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Công ngh</w:t>
            </w:r>
            <w:r>
              <w:rPr>
                <w:b/>
              </w:rPr>
              <w:t>ệ</w:t>
            </w:r>
          </w:p>
        </w:tc>
        <w:tc>
          <w:tcPr>
            <w:tcW w:w="3969" w:type="dxa"/>
          </w:tcPr>
          <w:p w:rsidR="008D69FE" w:rsidRDefault="00D53B4A">
            <w:pPr>
              <w:jc w:val="center"/>
            </w:pPr>
            <w:r>
              <w:rPr>
                <w:b/>
              </w:rPr>
              <w:t>Vai trò và l</w:t>
            </w:r>
            <w:r>
              <w:rPr>
                <w:b/>
              </w:rPr>
              <w:t>ợ</w:t>
            </w:r>
            <w:r>
              <w:rPr>
                <w:b/>
              </w:rPr>
              <w:t>i ích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Giao di</w:t>
            </w:r>
            <w:r>
              <w:rPr>
                <w:b/>
              </w:rPr>
              <w:t>ệ</w:t>
            </w:r>
            <w:r>
              <w:rPr>
                <w:b/>
              </w:rPr>
              <w:t>n (Frontend)</w:t>
            </w:r>
          </w:p>
        </w:tc>
        <w:tc>
          <w:tcPr>
            <w:tcW w:w="2551" w:type="dxa"/>
          </w:tcPr>
          <w:p w:rsidR="008D69FE" w:rsidRDefault="00D53B4A">
            <w:r>
              <w:t>Next.js, TailwindCSS</w:t>
            </w:r>
          </w:p>
        </w:tc>
        <w:tc>
          <w:tcPr>
            <w:tcW w:w="3969" w:type="dxa"/>
          </w:tcPr>
          <w:p w:rsidR="008D69FE" w:rsidRDefault="00D53B4A">
            <w:r>
              <w:t>X</w:t>
            </w:r>
            <w:r>
              <w:t>ử</w:t>
            </w:r>
            <w:r>
              <w:t xml:space="preserve"> lý giao di</w:t>
            </w:r>
            <w:r>
              <w:t>ệ</w:t>
            </w:r>
            <w:r>
              <w:t>n ngư</w:t>
            </w:r>
            <w:r>
              <w:t>ờ</w:t>
            </w:r>
            <w:r>
              <w:t>i dùng, linh ho</w:t>
            </w:r>
            <w:r>
              <w:t>ạ</w:t>
            </w:r>
            <w:r>
              <w:t>t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nhi</w:t>
            </w:r>
            <w:r>
              <w:t>ề</w:t>
            </w:r>
            <w:r>
              <w:t>u thi</w:t>
            </w:r>
            <w:r>
              <w:t>ế</w:t>
            </w:r>
            <w:r>
              <w:t>t b</w:t>
            </w:r>
            <w:r>
              <w:t>ị</w:t>
            </w:r>
            <w:r>
              <w:t>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Ngôn ng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lõi</w:t>
            </w:r>
          </w:p>
        </w:tc>
        <w:tc>
          <w:tcPr>
            <w:tcW w:w="2551" w:type="dxa"/>
          </w:tcPr>
          <w:p w:rsidR="008D69FE" w:rsidRDefault="00D53B4A">
            <w:r>
              <w:t>TypeScript</w:t>
            </w:r>
          </w:p>
        </w:tc>
        <w:tc>
          <w:tcPr>
            <w:tcW w:w="3969" w:type="dxa"/>
          </w:tcPr>
          <w:p w:rsidR="008D69FE" w:rsidRDefault="00D53B4A">
            <w:r>
              <w:t>Qu</w:t>
            </w:r>
            <w:r>
              <w:t>ả</w:t>
            </w:r>
            <w:r>
              <w:t>n lý 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ặ</w:t>
            </w:r>
            <w:r>
              <w:t>t ch</w:t>
            </w:r>
            <w:r>
              <w:t>ẽ</w:t>
            </w:r>
            <w:r>
              <w:t>, gi</w:t>
            </w:r>
            <w:r>
              <w:t>ả</w:t>
            </w:r>
            <w:r>
              <w:t>m l</w:t>
            </w:r>
            <w:r>
              <w:t>ỗ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(Backend)</w:t>
            </w:r>
          </w:p>
        </w:tc>
        <w:tc>
          <w:tcPr>
            <w:tcW w:w="2551" w:type="dxa"/>
          </w:tcPr>
          <w:p w:rsidR="008D69FE" w:rsidRDefault="00D53B4A">
            <w:r>
              <w:t>Next.j</w:t>
            </w:r>
            <w:r>
              <w:t>s Server Actions</w:t>
            </w:r>
          </w:p>
        </w:tc>
        <w:tc>
          <w:tcPr>
            <w:tcW w:w="3969" w:type="dxa"/>
          </w:tcPr>
          <w:p w:rsidR="008D69FE" w:rsidRDefault="00D53B4A">
            <w:r>
              <w:t>Th</w:t>
            </w:r>
            <w:r>
              <w:t>ự</w:t>
            </w:r>
            <w:r>
              <w:t>c thi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không c</w:t>
            </w:r>
            <w:r>
              <w:t>ầ</w:t>
            </w:r>
            <w:r>
              <w:t>n API trung gian.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Cơ s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2551" w:type="dxa"/>
          </w:tcPr>
          <w:p w:rsidR="008D69FE" w:rsidRDefault="00D53B4A">
            <w:r>
              <w:t>PostgreSQL, Prisma</w:t>
            </w:r>
          </w:p>
        </w:tc>
        <w:tc>
          <w:tcPr>
            <w:tcW w:w="3969" w:type="dxa"/>
          </w:tcPr>
          <w:p w:rsidR="008D69FE" w:rsidRDefault="00D53B4A"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truy v</w:t>
            </w:r>
            <w:r>
              <w:t>ấ</w:t>
            </w:r>
            <w:r>
              <w:t>n an toàn và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cao.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Đ</w:t>
            </w:r>
            <w:r>
              <w:rPr>
                <w:b/>
              </w:rPr>
              <w:t>ồ</w:t>
            </w:r>
            <w:r>
              <w:rPr>
                <w:b/>
              </w:rPr>
              <w:t>ng b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lưu tr</w:t>
            </w:r>
            <w:r>
              <w:rPr>
                <w:b/>
              </w:rPr>
              <w:t>ữ</w:t>
            </w:r>
          </w:p>
        </w:tc>
        <w:tc>
          <w:tcPr>
            <w:tcW w:w="2551" w:type="dxa"/>
          </w:tcPr>
          <w:p w:rsidR="008D69FE" w:rsidRDefault="00D53B4A">
            <w:r>
              <w:t>GitHub API</w:t>
            </w:r>
          </w:p>
        </w:tc>
        <w:tc>
          <w:tcPr>
            <w:tcW w:w="3969" w:type="dxa"/>
          </w:tcPr>
          <w:p w:rsidR="008D69FE" w:rsidRDefault="00D53B4A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hóa báo cáo lên kho ch</w:t>
            </w:r>
            <w:r>
              <w:t>ứ</w:t>
            </w:r>
            <w:r>
              <w:t>a mã ngu</w:t>
            </w:r>
            <w:r>
              <w:t>ồ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  <w:tr w:rsidR="008D69FE">
        <w:trPr>
          <w:jc w:val="center"/>
        </w:trPr>
        <w:tc>
          <w:tcPr>
            <w:tcW w:w="2551" w:type="dxa"/>
          </w:tcPr>
          <w:p w:rsidR="008D69FE" w:rsidRDefault="00D53B4A"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o m</w:t>
            </w:r>
            <w:r>
              <w:rPr>
                <w:b/>
              </w:rPr>
              <w:t>ậ</w:t>
            </w:r>
            <w:r>
              <w:rPr>
                <w:b/>
              </w:rPr>
              <w:t>t</w:t>
            </w:r>
          </w:p>
        </w:tc>
        <w:tc>
          <w:tcPr>
            <w:tcW w:w="2551" w:type="dxa"/>
          </w:tcPr>
          <w:p w:rsidR="008D69FE" w:rsidRDefault="00D53B4A">
            <w:r>
              <w:t xml:space="preserve">NextAuth, </w:t>
            </w:r>
            <w:r>
              <w:t>bcryptjs</w:t>
            </w:r>
          </w:p>
        </w:tc>
        <w:tc>
          <w:tcPr>
            <w:tcW w:w="3969" w:type="dxa"/>
          </w:tcPr>
          <w:p w:rsidR="008D69FE" w:rsidRDefault="00D53B4A">
            <w:r>
              <w:t>Mã hóa m</w:t>
            </w:r>
            <w:r>
              <w:t>ậ</w:t>
            </w:r>
            <w:r>
              <w:t>t kh</w:t>
            </w:r>
            <w:r>
              <w:t>ẩ</w:t>
            </w:r>
            <w:r>
              <w:t>u, qu</w:t>
            </w:r>
            <w:r>
              <w:t>ả</w:t>
            </w:r>
            <w:r>
              <w:t>n lý phiên đăng nh</w:t>
            </w:r>
            <w:r>
              <w:t>ậ</w:t>
            </w:r>
            <w:r>
              <w:t>p an toàn.</w:t>
            </w:r>
          </w:p>
        </w:tc>
      </w:tr>
    </w:tbl>
    <w:p w:rsidR="008D69FE" w:rsidRDefault="008D69FE"/>
    <w:p w:rsidR="008D69FE" w:rsidRDefault="00D53B4A">
      <w:pPr>
        <w:spacing w:before="360" w:after="120"/>
      </w:pPr>
      <w:r>
        <w:rPr>
          <w:b/>
          <w:sz w:val="32"/>
        </w:rPr>
        <w:lastRenderedPageBreak/>
        <w:t>PH</w:t>
      </w:r>
      <w:r>
        <w:rPr>
          <w:b/>
          <w:sz w:val="32"/>
        </w:rPr>
        <w:t>Ầ</w:t>
      </w:r>
      <w:r>
        <w:rPr>
          <w:b/>
          <w:sz w:val="32"/>
        </w:rPr>
        <w:t>N VII — HƯ</w:t>
      </w:r>
      <w:r>
        <w:rPr>
          <w:b/>
          <w:sz w:val="32"/>
        </w:rPr>
        <w:t>Ớ</w:t>
      </w:r>
      <w:r>
        <w:rPr>
          <w:b/>
          <w:sz w:val="32"/>
        </w:rPr>
        <w:t>NG D</w:t>
      </w:r>
      <w:r>
        <w:rPr>
          <w:b/>
          <w:sz w:val="32"/>
        </w:rPr>
        <w:t>Ẫ</w:t>
      </w:r>
      <w:r>
        <w:rPr>
          <w:b/>
          <w:sz w:val="32"/>
        </w:rPr>
        <w:t>N S</w:t>
      </w:r>
      <w:r>
        <w:rPr>
          <w:b/>
          <w:sz w:val="32"/>
        </w:rPr>
        <w:t>Ử</w:t>
      </w:r>
      <w:r>
        <w:rPr>
          <w:b/>
          <w:sz w:val="32"/>
        </w:rPr>
        <w:t xml:space="preserve"> D</w:t>
      </w:r>
      <w:r>
        <w:rPr>
          <w:b/>
          <w:sz w:val="32"/>
        </w:rPr>
        <w:t>Ụ</w:t>
      </w:r>
      <w:r>
        <w:rPr>
          <w:b/>
          <w:sz w:val="32"/>
        </w:rPr>
        <w:t>NG THEO VAI TRÒ</w:t>
      </w:r>
    </w:p>
    <w:p w:rsidR="008D69FE" w:rsidRDefault="00D53B4A">
      <w:pPr>
        <w:spacing w:before="240" w:after="80"/>
      </w:pPr>
      <w:r>
        <w:rPr>
          <w:b/>
          <w:sz w:val="28"/>
        </w:rPr>
        <w:t>7.1. Qu</w:t>
      </w:r>
      <w:r>
        <w:rPr>
          <w:b/>
          <w:sz w:val="28"/>
        </w:rPr>
        <w:t>ả</w:t>
      </w:r>
      <w:r>
        <w:rPr>
          <w:b/>
          <w:sz w:val="28"/>
        </w:rPr>
        <w:t>n tr</w:t>
      </w:r>
      <w:r>
        <w:rPr>
          <w:b/>
          <w:sz w:val="28"/>
        </w:rPr>
        <w:t>ị</w:t>
      </w:r>
      <w:r>
        <w:rPr>
          <w:b/>
          <w:sz w:val="28"/>
        </w:rPr>
        <w:t xml:space="preserve"> viên (ADMIN)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Đăng nh</w:t>
      </w:r>
      <w:r>
        <w:t>ậ</w:t>
      </w:r>
      <w:r>
        <w:t>p → Vào màn hình Qu</w:t>
      </w:r>
      <w:r>
        <w:t>ả</w:t>
      </w:r>
      <w:r>
        <w:t>n lý tài kho</w:t>
      </w:r>
      <w:r>
        <w:t>ả</w:t>
      </w:r>
      <w:r>
        <w:t>n.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</w:t>
      </w:r>
      <w:r>
        <w:t>ạ</w:t>
      </w:r>
      <w:r>
        <w:t>o và phân ph</w:t>
      </w:r>
      <w:r>
        <w:t>ố</w:t>
      </w:r>
      <w:r>
        <w:t>i tài kho</w:t>
      </w:r>
      <w:r>
        <w:t>ả</w:t>
      </w:r>
      <w:r>
        <w:t>n cho các vai trò khác.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Vào màn h</w:t>
      </w:r>
      <w:r>
        <w:t>ình Phân quy</w:t>
      </w:r>
      <w:r>
        <w:t>ề</w:t>
      </w:r>
      <w:r>
        <w:t>n → B</w:t>
      </w:r>
      <w:r>
        <w:t>ậ</w:t>
      </w:r>
      <w:r>
        <w:t>t/t</w:t>
      </w:r>
      <w:r>
        <w:t>ắ</w:t>
      </w:r>
      <w:r>
        <w:t>t các tính năng kh</w:t>
      </w:r>
      <w:r>
        <w:t>ả</w:t>
      </w:r>
      <w:r>
        <w:t xml:space="preserve"> d</w:t>
      </w:r>
      <w:r>
        <w:t>ụ</w:t>
      </w:r>
      <w:r>
        <w:t>ng theo t</w:t>
      </w:r>
      <w:r>
        <w:t>ừ</w:t>
      </w:r>
      <w:r>
        <w:t>ng ch</w:t>
      </w:r>
      <w:r>
        <w:t>ứ</w:t>
      </w:r>
      <w:r>
        <w:t>c danh.</w:t>
      </w:r>
    </w:p>
    <w:p w:rsidR="008D69FE" w:rsidRDefault="00D53B4A">
      <w:pPr>
        <w:spacing w:before="240" w:after="80"/>
      </w:pPr>
      <w:r>
        <w:rPr>
          <w:b/>
          <w:sz w:val="28"/>
        </w:rPr>
        <w:t>7.2. Qu</w:t>
      </w:r>
      <w:r>
        <w:rPr>
          <w:b/>
          <w:sz w:val="28"/>
        </w:rPr>
        <w:t>ả</w:t>
      </w:r>
      <w:r>
        <w:rPr>
          <w:b/>
          <w:sz w:val="28"/>
        </w:rPr>
        <w:t>n lý D</w:t>
      </w:r>
      <w:r>
        <w:rPr>
          <w:b/>
          <w:sz w:val="28"/>
        </w:rPr>
        <w:t>ự</w:t>
      </w:r>
      <w:r>
        <w:rPr>
          <w:b/>
          <w:sz w:val="28"/>
        </w:rPr>
        <w:t xml:space="preserve"> án (PM)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Vào danh sách d</w:t>
      </w:r>
      <w:r>
        <w:t>ự</w:t>
      </w:r>
      <w:r>
        <w:t xml:space="preserve"> án → B</w:t>
      </w:r>
      <w:r>
        <w:t>ấ</w:t>
      </w:r>
      <w:r>
        <w:t>m T</w:t>
      </w:r>
      <w:r>
        <w:t>ạ</w:t>
      </w:r>
      <w:r>
        <w:t>o m</w:t>
      </w:r>
      <w:r>
        <w:t>ớ</w:t>
      </w:r>
      <w:r>
        <w:t>i, đi</w:t>
      </w:r>
      <w:r>
        <w:t>ề</w:t>
      </w:r>
      <w:r>
        <w:t>n Ngày b</w:t>
      </w:r>
      <w:r>
        <w:t>ắ</w:t>
      </w:r>
      <w:r>
        <w:t>t đ</w:t>
      </w:r>
      <w:r>
        <w:t>ầ</w:t>
      </w:r>
      <w:r>
        <w:t>u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l</w:t>
      </w:r>
      <w:r>
        <w:t>ậ</w:t>
      </w:r>
      <w:r>
        <w:t>p l</w:t>
      </w:r>
      <w:r>
        <w:t>ị</w:t>
      </w:r>
      <w:r>
        <w:t>ch trình.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M</w:t>
      </w:r>
      <w:r>
        <w:t>ở</w:t>
      </w:r>
      <w:r>
        <w:t xml:space="preserve"> danh sách công vi</w:t>
      </w:r>
      <w:r>
        <w:t>ệ</w:t>
      </w:r>
      <w:r>
        <w:t>c (Backlog) → Kh</w:t>
      </w:r>
      <w:r>
        <w:t>ở</w:t>
      </w:r>
      <w:r>
        <w:t>i t</w:t>
      </w:r>
      <w:r>
        <w:t>ạ</w:t>
      </w:r>
      <w:r>
        <w:t>o các nhi</w:t>
      </w:r>
      <w:r>
        <w:t>ệ</w:t>
      </w:r>
      <w:r>
        <w:t>m v</w:t>
      </w:r>
      <w:r>
        <w:t>ụ</w:t>
      </w:r>
      <w:r>
        <w:t xml:space="preserve"> l</w:t>
      </w:r>
      <w:r>
        <w:t>ớ</w:t>
      </w:r>
      <w:r>
        <w:t>n (Tính</w:t>
      </w:r>
      <w:r>
        <w:t xml:space="preserve"> năng, Nghiên c</w:t>
      </w:r>
      <w:r>
        <w:t>ứ</w:t>
      </w:r>
      <w:r>
        <w:t>u).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Xem ti</w:t>
      </w:r>
      <w:r>
        <w:t>ế</w:t>
      </w:r>
      <w:r>
        <w:t>n đ</w:t>
      </w:r>
      <w:r>
        <w:t>ộ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→ Cung c</w:t>
      </w:r>
      <w:r>
        <w:t>ấ</w:t>
      </w:r>
      <w:r>
        <w:t>p Nh</w:t>
      </w:r>
      <w:r>
        <w:t>ậ</w:t>
      </w:r>
      <w:r>
        <w:t>n xét chuyên môn cho công vi</w:t>
      </w:r>
      <w:r>
        <w:t>ệ</w:t>
      </w:r>
      <w:r>
        <w:t>c c</w:t>
      </w:r>
      <w:r>
        <w:t>ủ</w:t>
      </w:r>
      <w:r>
        <w:t>a sinh viên.</w:t>
      </w:r>
    </w:p>
    <w:p w:rsidR="008D69FE" w:rsidRDefault="00D53B4A">
      <w:pPr>
        <w:spacing w:before="240" w:after="80"/>
      </w:pPr>
      <w:r>
        <w:rPr>
          <w:b/>
          <w:sz w:val="28"/>
        </w:rPr>
        <w:t>7.3. Qu</w:t>
      </w:r>
      <w:r>
        <w:rPr>
          <w:b/>
          <w:sz w:val="28"/>
        </w:rPr>
        <w:t>ả</w:t>
      </w:r>
      <w:r>
        <w:rPr>
          <w:b/>
          <w:sz w:val="28"/>
        </w:rPr>
        <w:t>n lý Thành viên (MM)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Ki</w:t>
      </w:r>
      <w:r>
        <w:t>ể</w:t>
      </w:r>
      <w:r>
        <w:t>m tra danh sách Tr</w:t>
      </w:r>
      <w:r>
        <w:t>ở</w:t>
      </w:r>
      <w:r>
        <w:t xml:space="preserve"> ng</w:t>
      </w:r>
      <w:r>
        <w:t>ạ</w:t>
      </w:r>
      <w:r>
        <w:t>i (Blocker) → H</w:t>
      </w:r>
      <w:r>
        <w:t>ỗ</w:t>
      </w:r>
      <w:r>
        <w:t xml:space="preserve"> tr</w:t>
      </w:r>
      <w:r>
        <w:t>ợ</w:t>
      </w:r>
      <w:r>
        <w:t xml:space="preserve"> tháo g</w:t>
      </w:r>
      <w:r>
        <w:t>ỡ</w:t>
      </w:r>
      <w:r>
        <w:t xml:space="preserve"> k</w:t>
      </w:r>
      <w:r>
        <w:t>ị</w:t>
      </w:r>
      <w:r>
        <w:t>p th</w:t>
      </w:r>
      <w:r>
        <w:t>ờ</w:t>
      </w:r>
      <w:r>
        <w:t>i cho sinh viên.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Th</w:t>
      </w:r>
      <w:r>
        <w:t>ự</w:t>
      </w:r>
      <w:r>
        <w:t>c hi</w:t>
      </w:r>
      <w:r>
        <w:t>ệ</w:t>
      </w:r>
      <w:r>
        <w:t>n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 xml:space="preserve">ch </w:t>
      </w:r>
      <w:r>
        <w:t>→ Phân b</w:t>
      </w:r>
      <w:r>
        <w:t>ổ</w:t>
      </w:r>
      <w:r>
        <w:t xml:space="preserve"> công vi</w:t>
      </w:r>
      <w:r>
        <w:t>ệ</w:t>
      </w:r>
      <w:r>
        <w:t>c vào t</w:t>
      </w:r>
      <w:r>
        <w:t>ừ</w:t>
      </w:r>
      <w:r>
        <w:t>ng giai đo</w:t>
      </w:r>
      <w:r>
        <w:t>ạ</w:t>
      </w:r>
      <w:r>
        <w:t>n th</w:t>
      </w:r>
      <w:r>
        <w:t>ự</w:t>
      </w:r>
      <w:r>
        <w:t>c hi</w:t>
      </w:r>
      <w:r>
        <w:t>ệ</w:t>
      </w:r>
      <w:r>
        <w:t>n.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Cu</w:t>
      </w:r>
      <w:r>
        <w:t>ố</w:t>
      </w:r>
      <w:r>
        <w:t>i giai đo</w:t>
      </w:r>
      <w:r>
        <w:t>ạ</w:t>
      </w:r>
      <w:r>
        <w:t>n → Ghi nh</w:t>
      </w:r>
      <w:r>
        <w:t>ậ</w:t>
      </w:r>
      <w:r>
        <w:t>n Đánh giá (K</w:t>
      </w:r>
      <w:r>
        <w:t>ế</w:t>
      </w:r>
      <w:r>
        <w:t>t qu</w:t>
      </w:r>
      <w:r>
        <w:t>ả</w:t>
      </w:r>
      <w:r>
        <w:t>, Ch</w:t>
      </w:r>
      <w:r>
        <w:t>ấ</w:t>
      </w:r>
      <w:r>
        <w:t>m đi</w:t>
      </w:r>
      <w:r>
        <w:t>ể</w:t>
      </w:r>
      <w:r>
        <w:t>m, Bài h</w:t>
      </w:r>
      <w:r>
        <w:t>ọ</w:t>
      </w:r>
      <w:r>
        <w:t>c kinh nghi</w:t>
      </w:r>
      <w:r>
        <w:t>ệ</w:t>
      </w:r>
      <w:r>
        <w:t>m).</w:t>
      </w:r>
    </w:p>
    <w:p w:rsidR="008D69FE" w:rsidRDefault="00D53B4A">
      <w:pPr>
        <w:spacing w:before="240" w:after="80"/>
      </w:pPr>
      <w:r>
        <w:rPr>
          <w:b/>
          <w:sz w:val="28"/>
        </w:rPr>
        <w:t>7.4. Th</w:t>
      </w:r>
      <w:r>
        <w:rPr>
          <w:b/>
          <w:sz w:val="28"/>
        </w:rPr>
        <w:t>ự</w:t>
      </w:r>
      <w:r>
        <w:rPr>
          <w:b/>
          <w:sz w:val="28"/>
        </w:rPr>
        <w:t>c t</w:t>
      </w:r>
      <w:r>
        <w:rPr>
          <w:b/>
          <w:sz w:val="28"/>
        </w:rPr>
        <w:t>ậ</w:t>
      </w:r>
      <w:r>
        <w:rPr>
          <w:b/>
          <w:sz w:val="28"/>
        </w:rPr>
        <w:t>p sinh (INTERN)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Đăng nh</w:t>
      </w:r>
      <w:r>
        <w:t>ậ</w:t>
      </w:r>
      <w:r>
        <w:t>p → Xác nh</w:t>
      </w:r>
      <w:r>
        <w:t>ậ</w:t>
      </w:r>
      <w:r>
        <w:t>n d</w:t>
      </w:r>
      <w:r>
        <w:t>ự</w:t>
      </w:r>
      <w:r>
        <w:t xml:space="preserve"> án và th</w:t>
      </w:r>
      <w:r>
        <w:t>ờ</w:t>
      </w:r>
      <w:r>
        <w:t>i gian l</w:t>
      </w:r>
      <w:r>
        <w:t>ị</w:t>
      </w:r>
      <w:r>
        <w:t>ch trình.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Ti</w:t>
      </w:r>
      <w:r>
        <w:t>ế</w:t>
      </w:r>
      <w:r>
        <w:t>p nh</w:t>
      </w:r>
      <w:r>
        <w:t>ậ</w:t>
      </w:r>
      <w:r>
        <w:t>n công vi</w:t>
      </w:r>
      <w:r>
        <w:t>ệ</w:t>
      </w:r>
      <w:r>
        <w:t>c l</w:t>
      </w:r>
      <w:r>
        <w:t>ớ</w:t>
      </w:r>
      <w:r>
        <w:t xml:space="preserve">n </w:t>
      </w:r>
      <w:r>
        <w:t>t</w:t>
      </w:r>
      <w:r>
        <w:t>ừ</w:t>
      </w:r>
      <w:r>
        <w:t xml:space="preserve"> Qu</w:t>
      </w:r>
      <w:r>
        <w:t>ả</w:t>
      </w:r>
      <w:r>
        <w:t>n lý → Ch</w:t>
      </w:r>
      <w:r>
        <w:t>ủ</w:t>
      </w:r>
      <w:r>
        <w:t xml:space="preserve"> đ</w:t>
      </w:r>
      <w:r>
        <w:t>ộ</w:t>
      </w:r>
      <w:r>
        <w:t>ng tách thành vi</w:t>
      </w:r>
      <w:r>
        <w:t>ệ</w:t>
      </w:r>
      <w:r>
        <w:t>c nh</w:t>
      </w:r>
      <w:r>
        <w:t>ỏ</w:t>
      </w:r>
      <w:r>
        <w:t xml:space="preserve"> (S</w:t>
      </w:r>
      <w:r>
        <w:t>ử</w:t>
      </w:r>
      <w:r>
        <w:t>a l</w:t>
      </w:r>
      <w:r>
        <w:t>ỗ</w:t>
      </w:r>
      <w:r>
        <w:t>i, Tài li</w:t>
      </w:r>
      <w:r>
        <w:t>ệ</w:t>
      </w:r>
      <w:r>
        <w:t>u).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Thao tác kéo th</w:t>
      </w:r>
      <w:r>
        <w:t>ả</w:t>
      </w:r>
      <w:r>
        <w:t xml:space="preserve"> tr</w:t>
      </w:r>
      <w:r>
        <w:t>ạ</w:t>
      </w:r>
      <w:r>
        <w:t>ng thái trên B</w:t>
      </w:r>
      <w:r>
        <w:t>ả</w:t>
      </w:r>
      <w:r>
        <w:t>ng theo dõi ti</w:t>
      </w:r>
      <w:r>
        <w:t>ế</w:t>
      </w:r>
      <w:r>
        <w:t>n đ</w:t>
      </w:r>
      <w:r>
        <w:t>ộ</w:t>
      </w:r>
      <w:r>
        <w:t>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4: </w:t>
      </w:r>
      <w:r>
        <w:t>Hàng tu</w:t>
      </w:r>
      <w:r>
        <w:t>ầ</w:t>
      </w:r>
      <w:r>
        <w:t>n → Vào m</w:t>
      </w:r>
      <w:r>
        <w:t>ụ</w:t>
      </w:r>
      <w:r>
        <w:t>c Báo cáo đ</w:t>
      </w:r>
      <w:r>
        <w:t>ị</w:t>
      </w:r>
      <w:r>
        <w:t>nh k</w:t>
      </w:r>
      <w:r>
        <w:t>ỳ</w:t>
      </w:r>
      <w:r>
        <w:t xml:space="preserve"> đ</w:t>
      </w:r>
      <w:r>
        <w:t>ể</w:t>
      </w:r>
      <w:r>
        <w:t xml:space="preserve"> n</w:t>
      </w:r>
      <w:r>
        <w:t>ộ</w:t>
      </w:r>
      <w:r>
        <w:t>p thông tin đánh giá.</w:t>
      </w:r>
    </w:p>
    <w:p w:rsidR="008D69FE" w:rsidRDefault="00D53B4A">
      <w:pPr>
        <w:spacing w:before="240" w:after="80"/>
      </w:pPr>
      <w:r>
        <w:rPr>
          <w:b/>
          <w:sz w:val="28"/>
        </w:rPr>
        <w:t>7.5. Đ</w:t>
      </w:r>
      <w:r>
        <w:rPr>
          <w:b/>
          <w:sz w:val="28"/>
        </w:rPr>
        <w:t>ố</w:t>
      </w:r>
      <w:r>
        <w:rPr>
          <w:b/>
          <w:sz w:val="28"/>
        </w:rPr>
        <w:t>i tác (PARTNER)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xem t</w:t>
      </w:r>
      <w:r>
        <w:t>i</w:t>
      </w:r>
      <w:r>
        <w:t>ế</w:t>
      </w:r>
      <w:r>
        <w:t>n trình chung qua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Theo dõi bi</w:t>
      </w:r>
      <w:r>
        <w:t>ể</w:t>
      </w:r>
      <w:r>
        <w:t>u đ</w:t>
      </w:r>
      <w:r>
        <w:t>ồ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và m</w:t>
      </w:r>
      <w:r>
        <w:t>ứ</w:t>
      </w:r>
      <w:r>
        <w:t>c đ</w:t>
      </w:r>
      <w:r>
        <w:t>ộ</w:t>
      </w:r>
      <w:r>
        <w:t xml:space="preserve"> c</w:t>
      </w:r>
      <w:r>
        <w:t>ả</w:t>
      </w:r>
      <w:r>
        <w:t>nh báo r</w:t>
      </w:r>
      <w:r>
        <w:t>ủ</w:t>
      </w:r>
      <w:r>
        <w:t>i ro.</w:t>
      </w:r>
    </w:p>
    <w:p w:rsidR="008D69FE" w:rsidRDefault="00D53B4A">
      <w:pPr>
        <w:pStyle w:val="ListBullet"/>
        <w:spacing w:after="80"/>
        <w:ind w:left="283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Tham d</w:t>
      </w:r>
      <w:r>
        <w:t>ự</w:t>
      </w:r>
      <w:r>
        <w:t xml:space="preserve"> các bu</w:t>
      </w:r>
      <w:r>
        <w:t>ổ</w:t>
      </w:r>
      <w:r>
        <w:t>i nghi</w:t>
      </w:r>
      <w:r>
        <w:t>ệ</w:t>
      </w:r>
      <w:r>
        <w:t>m thu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th</w:t>
      </w:r>
      <w:r>
        <w:t>ự</w:t>
      </w:r>
      <w:r>
        <w:t>c t</w:t>
      </w:r>
      <w:r>
        <w:t>ậ</w:t>
      </w:r>
      <w:r>
        <w:t>p sinh.</w:t>
      </w:r>
    </w:p>
    <w:sectPr w:rsidR="008D69FE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682"/>
    <w:rsid w:val="00034616"/>
    <w:rsid w:val="0006063C"/>
    <w:rsid w:val="0015074B"/>
    <w:rsid w:val="0029639D"/>
    <w:rsid w:val="00326F90"/>
    <w:rsid w:val="008D69FE"/>
    <w:rsid w:val="00AA1D8D"/>
    <w:rsid w:val="00B47730"/>
    <w:rsid w:val="00CB0664"/>
    <w:rsid w:val="00D53B4A"/>
    <w:rsid w:val="00EA6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8BC33"/>
  <w14:defaultImageDpi w14:val="300"/>
  <w15:docId w15:val="{F3006FF7-725B-439A-A9DA-E7A1DD70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749FC9-55B7-4B51-84FB-F7806674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1788</Words>
  <Characters>10196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2026-09-15T08:17:00Z</dcterms:modified>
  <cp:category/>
</cp:coreProperties>
</file>